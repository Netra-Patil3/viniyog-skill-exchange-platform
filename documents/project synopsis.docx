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0A54E" w14:textId="77777777" w:rsidR="00831D13" w:rsidRDefault="00AD46B7">
      <w:pPr>
        <w:jc w:val="center"/>
      </w:pPr>
      <w:r>
        <w:rPr>
          <w:b/>
          <w:sz w:val="30"/>
        </w:rPr>
        <w:softHyphen/>
      </w:r>
      <w:r>
        <w:rPr>
          <w:b/>
          <w:sz w:val="30"/>
        </w:rPr>
        <w:softHyphen/>
      </w:r>
      <w:r>
        <w:rPr>
          <w:b/>
          <w:sz w:val="30"/>
        </w:rPr>
        <w:softHyphen/>
      </w:r>
      <w:r>
        <w:rPr>
          <w:b/>
          <w:sz w:val="30"/>
        </w:rPr>
        <w:softHyphen/>
      </w:r>
      <w:r>
        <w:rPr>
          <w:b/>
          <w:sz w:val="30"/>
        </w:rPr>
        <w:softHyphen/>
      </w:r>
      <w:r>
        <w:rPr>
          <w:b/>
          <w:sz w:val="30"/>
        </w:rPr>
        <w:softHyphen/>
      </w:r>
      <w:r>
        <w:rPr>
          <w:b/>
          <w:sz w:val="30"/>
        </w:rPr>
        <w:softHyphen/>
      </w:r>
      <w:r>
        <w:rPr>
          <w:b/>
          <w:sz w:val="30"/>
        </w:rPr>
        <w:softHyphen/>
      </w:r>
      <w:r>
        <w:rPr>
          <w:b/>
          <w:sz w:val="30"/>
        </w:rPr>
        <w:softHyphen/>
      </w:r>
      <w:r>
        <w:rPr>
          <w:b/>
          <w:sz w:val="30"/>
        </w:rPr>
        <w:softHyphen/>
      </w:r>
      <w:r>
        <w:rPr>
          <w:b/>
          <w:sz w:val="30"/>
        </w:rPr>
        <w:softHyphen/>
      </w:r>
      <w:r>
        <w:rPr>
          <w:b/>
          <w:sz w:val="30"/>
        </w:rPr>
        <w:softHyphen/>
      </w:r>
      <w:r>
        <w:rPr>
          <w:b/>
          <w:sz w:val="30"/>
        </w:rPr>
        <w:softHyphen/>
      </w:r>
      <w:r>
        <w:rPr>
          <w:b/>
          <w:sz w:val="30"/>
        </w:rPr>
        <w:softHyphen/>
      </w:r>
      <w:r>
        <w:rPr>
          <w:b/>
          <w:sz w:val="30"/>
        </w:rPr>
        <w:softHyphen/>
      </w:r>
      <w:r>
        <w:rPr>
          <w:b/>
          <w:sz w:val="30"/>
        </w:rPr>
        <w:softHyphen/>
      </w:r>
      <w:r w:rsidR="004E11B4">
        <w:rPr>
          <w:b/>
          <w:sz w:val="30"/>
        </w:rPr>
        <w:t>D.K.T.E. SOCIETY’S</w:t>
      </w:r>
    </w:p>
    <w:p w14:paraId="71C29EB0" w14:textId="77777777" w:rsidR="00831D13" w:rsidRDefault="004E11B4">
      <w:pPr>
        <w:jc w:val="center"/>
      </w:pPr>
      <w:r>
        <w:rPr>
          <w:b/>
          <w:sz w:val="28"/>
        </w:rPr>
        <w:t>TEXTILE &amp; ENGINEERING INSTITUTE, ICHALKARANJI</w:t>
      </w:r>
    </w:p>
    <w:p w14:paraId="524EC1CB" w14:textId="77777777" w:rsidR="00831D13" w:rsidRDefault="004E11B4">
      <w:pPr>
        <w:jc w:val="center"/>
      </w:pPr>
      <w:r>
        <w:rPr>
          <w:b/>
        </w:rPr>
        <w:t>(An Empowered Autonomous Institute)</w:t>
      </w:r>
    </w:p>
    <w:p w14:paraId="2AE1955A" w14:textId="2EE40236" w:rsidR="00831D13" w:rsidRDefault="004E11B4" w:rsidP="000172AF">
      <w:pPr>
        <w:jc w:val="center"/>
      </w:pPr>
      <w:r>
        <w:t>Affiliated to Shivaji University, Kolhapur</w:t>
      </w:r>
    </w:p>
    <w:p w14:paraId="2B2B786F" w14:textId="77777777" w:rsidR="00831D13" w:rsidRDefault="004E11B4">
      <w:pPr>
        <w:jc w:val="center"/>
      </w:pPr>
      <w:r>
        <w:rPr>
          <w:b/>
          <w:sz w:val="26"/>
        </w:rPr>
        <w:t>DEPARTMENT OF ARTIFICIAL INTELLIGENCE AND DATA SCIENCE</w:t>
      </w:r>
    </w:p>
    <w:p w14:paraId="3DB812E4" w14:textId="77777777" w:rsidR="00831D13" w:rsidRDefault="00831D13"/>
    <w:p w14:paraId="59B98320" w14:textId="77777777" w:rsidR="00831D13" w:rsidRDefault="004E11B4">
      <w:pPr>
        <w:jc w:val="center"/>
      </w:pPr>
      <w:r>
        <w:rPr>
          <w:b/>
          <w:sz w:val="32"/>
        </w:rPr>
        <w:t>MINI PROJECT-I</w:t>
      </w:r>
    </w:p>
    <w:p w14:paraId="3CE85BB6" w14:textId="77777777" w:rsidR="00831D13" w:rsidRDefault="004E11B4">
      <w:pPr>
        <w:jc w:val="center"/>
      </w:pPr>
      <w:r>
        <w:rPr>
          <w:b/>
          <w:sz w:val="30"/>
        </w:rPr>
        <w:t>SYNOPSIS</w:t>
      </w:r>
    </w:p>
    <w:p w14:paraId="39131CF9" w14:textId="77777777" w:rsidR="00831D13" w:rsidRDefault="00831D13"/>
    <w:p w14:paraId="2D4B5DB7" w14:textId="77777777" w:rsidR="00831D13" w:rsidRDefault="004E11B4">
      <w:pPr>
        <w:jc w:val="center"/>
      </w:pPr>
      <w:r>
        <w:rPr>
          <w:b/>
          <w:sz w:val="24"/>
        </w:rPr>
        <w:t>Course Code: 01ADD220</w:t>
      </w:r>
    </w:p>
    <w:p w14:paraId="3F57067A" w14:textId="77777777" w:rsidR="00831D13" w:rsidRDefault="004E11B4">
      <w:pPr>
        <w:jc w:val="center"/>
      </w:pPr>
      <w:r>
        <w:rPr>
          <w:b/>
          <w:sz w:val="24"/>
        </w:rPr>
        <w:t>Academic Year: 2026–27</w:t>
      </w:r>
    </w:p>
    <w:p w14:paraId="08A05DBA" w14:textId="7C35999F" w:rsidR="00831D13" w:rsidRDefault="00831D13"/>
    <w:p w14:paraId="0B384F29" w14:textId="77777777" w:rsidR="00831D13" w:rsidRDefault="004E11B4">
      <w:pPr>
        <w:jc w:val="center"/>
      </w:pPr>
      <w:r>
        <w:rPr>
          <w:b/>
          <w:sz w:val="24"/>
        </w:rPr>
        <w:t>PROJECT TITLE</w:t>
      </w:r>
    </w:p>
    <w:p w14:paraId="0A41A047" w14:textId="77777777" w:rsidR="00831D13" w:rsidRPr="000708D9" w:rsidRDefault="004E11B4">
      <w:pPr>
        <w:jc w:val="center"/>
        <w:rPr>
          <w:sz w:val="40"/>
          <w:szCs w:val="40"/>
        </w:rPr>
      </w:pPr>
      <w:r w:rsidRPr="000708D9">
        <w:rPr>
          <w:b/>
          <w:sz w:val="40"/>
          <w:szCs w:val="40"/>
        </w:rPr>
        <w:t>“</w:t>
      </w:r>
      <w:r w:rsidR="000708D9" w:rsidRPr="000708D9">
        <w:rPr>
          <w:b/>
          <w:sz w:val="40"/>
          <w:szCs w:val="40"/>
        </w:rPr>
        <w:t>Viniyog – Skill Exchange Platform</w:t>
      </w:r>
      <w:r w:rsidRPr="000708D9">
        <w:rPr>
          <w:b/>
          <w:sz w:val="40"/>
          <w:szCs w:val="40"/>
        </w:rPr>
        <w:t>”</w:t>
      </w:r>
    </w:p>
    <w:p w14:paraId="12AE891B" w14:textId="77777777" w:rsidR="00AD46B7" w:rsidRDefault="004E11B4" w:rsidP="000708D9">
      <w:r>
        <w:br/>
      </w:r>
      <w:r w:rsidR="000708D9">
        <w:t xml:space="preserve">                                                                             </w:t>
      </w:r>
      <w:r>
        <w:rPr>
          <w:b/>
        </w:rPr>
        <w:t>Submitted By</w:t>
      </w:r>
      <w:r w:rsidR="00AD46B7">
        <w:t xml:space="preserve">  </w:t>
      </w:r>
    </w:p>
    <w:tbl>
      <w:tblPr>
        <w:tblStyle w:val="TableGrid"/>
        <w:tblW w:w="0" w:type="auto"/>
        <w:tblInd w:w="866" w:type="dxa"/>
        <w:tblLook w:val="04A0" w:firstRow="1" w:lastRow="0" w:firstColumn="1" w:lastColumn="0" w:noHBand="0" w:noVBand="1"/>
      </w:tblPr>
      <w:tblGrid>
        <w:gridCol w:w="4153"/>
        <w:gridCol w:w="4153"/>
      </w:tblGrid>
      <w:tr w:rsidR="00AD46B7" w14:paraId="2D6F3F9E" w14:textId="77777777" w:rsidTr="000172AF">
        <w:trPr>
          <w:trHeight w:val="460"/>
        </w:trPr>
        <w:tc>
          <w:tcPr>
            <w:tcW w:w="4153" w:type="dxa"/>
          </w:tcPr>
          <w:p w14:paraId="29CF9507" w14:textId="65D6AB3A" w:rsidR="00AD46B7" w:rsidRDefault="00AD46B7" w:rsidP="00AD46B7">
            <w:r>
              <w:t>Student 1: Netra Ajit Patil</w:t>
            </w:r>
          </w:p>
        </w:tc>
        <w:tc>
          <w:tcPr>
            <w:tcW w:w="4153" w:type="dxa"/>
          </w:tcPr>
          <w:p w14:paraId="3F68AADA" w14:textId="3D70B7D4" w:rsidR="00AD46B7" w:rsidRDefault="001C388A" w:rsidP="00AD46B7">
            <w:pPr>
              <w:jc w:val="both"/>
            </w:pPr>
            <w:r>
              <w:t>PRN</w:t>
            </w:r>
            <w:r w:rsidR="00AD46B7">
              <w:t>:</w:t>
            </w:r>
            <w:r>
              <w:t xml:space="preserve"> 25UAD002</w:t>
            </w:r>
          </w:p>
        </w:tc>
      </w:tr>
      <w:tr w:rsidR="00AD46B7" w14:paraId="371D749A" w14:textId="77777777" w:rsidTr="000172AF">
        <w:trPr>
          <w:trHeight w:val="447"/>
        </w:trPr>
        <w:tc>
          <w:tcPr>
            <w:tcW w:w="4153" w:type="dxa"/>
          </w:tcPr>
          <w:p w14:paraId="312104C4" w14:textId="34EEE050" w:rsidR="00AD46B7" w:rsidRDefault="000708D9" w:rsidP="000708D9">
            <w:r>
              <w:t>Student 2:</w:t>
            </w:r>
            <w:r w:rsidR="000172AF">
              <w:t xml:space="preserve"> </w:t>
            </w:r>
            <w:r>
              <w:t>Shreya Pramod Kolap</w:t>
            </w:r>
          </w:p>
        </w:tc>
        <w:tc>
          <w:tcPr>
            <w:tcW w:w="4153" w:type="dxa"/>
          </w:tcPr>
          <w:p w14:paraId="2B2EA284" w14:textId="6B62F0C2" w:rsidR="000708D9" w:rsidRDefault="001C388A" w:rsidP="000708D9">
            <w:r>
              <w:t>PRN: 25UAD004</w:t>
            </w:r>
          </w:p>
        </w:tc>
      </w:tr>
      <w:tr w:rsidR="00AD46B7" w14:paraId="153CB563" w14:textId="77777777" w:rsidTr="000172AF">
        <w:trPr>
          <w:trHeight w:val="460"/>
        </w:trPr>
        <w:tc>
          <w:tcPr>
            <w:tcW w:w="4153" w:type="dxa"/>
          </w:tcPr>
          <w:p w14:paraId="596CE8C1" w14:textId="5F860EB3" w:rsidR="00AD46B7" w:rsidRDefault="000708D9" w:rsidP="000708D9">
            <w:r>
              <w:t>Student 3:</w:t>
            </w:r>
            <w:r w:rsidR="000172AF">
              <w:t xml:space="preserve"> </w:t>
            </w:r>
            <w:r>
              <w:t>Uzma Amanullah Miraje</w:t>
            </w:r>
          </w:p>
        </w:tc>
        <w:tc>
          <w:tcPr>
            <w:tcW w:w="4153" w:type="dxa"/>
          </w:tcPr>
          <w:p w14:paraId="66C456A4" w14:textId="5CDC331F" w:rsidR="000708D9" w:rsidRDefault="001C388A" w:rsidP="000708D9">
            <w:r>
              <w:t>PRN: 25UAD007</w:t>
            </w:r>
          </w:p>
        </w:tc>
      </w:tr>
      <w:tr w:rsidR="00AD46B7" w14:paraId="5F43FD9E" w14:textId="77777777" w:rsidTr="000172AF">
        <w:trPr>
          <w:trHeight w:val="460"/>
        </w:trPr>
        <w:tc>
          <w:tcPr>
            <w:tcW w:w="4153" w:type="dxa"/>
          </w:tcPr>
          <w:p w14:paraId="136F2659" w14:textId="4B203D7F" w:rsidR="00AD46B7" w:rsidRDefault="000708D9" w:rsidP="000708D9">
            <w:r>
              <w:t>Student 4:</w:t>
            </w:r>
            <w:r w:rsidR="000172AF">
              <w:t xml:space="preserve"> </w:t>
            </w:r>
            <w:r>
              <w:t>Radhika Ramesh Bhendwade</w:t>
            </w:r>
          </w:p>
        </w:tc>
        <w:tc>
          <w:tcPr>
            <w:tcW w:w="4153" w:type="dxa"/>
          </w:tcPr>
          <w:p w14:paraId="7C443220" w14:textId="52DB1475" w:rsidR="000708D9" w:rsidRDefault="001C388A" w:rsidP="000708D9">
            <w:r>
              <w:t>PRN: 25UAD010</w:t>
            </w:r>
          </w:p>
        </w:tc>
      </w:tr>
    </w:tbl>
    <w:p w14:paraId="4E658A50" w14:textId="77777777" w:rsidR="00831D13" w:rsidRDefault="00831D13" w:rsidP="00AD46B7">
      <w:pPr>
        <w:jc w:val="center"/>
      </w:pPr>
    </w:p>
    <w:p w14:paraId="2877F8D4" w14:textId="77777777" w:rsidR="00AD46B7" w:rsidRDefault="00AD46B7" w:rsidP="00AD46B7">
      <w:pPr>
        <w:jc w:val="center"/>
      </w:pPr>
    </w:p>
    <w:p w14:paraId="1D91A7B9" w14:textId="77777777" w:rsidR="00831D13" w:rsidRDefault="004E11B4">
      <w:pPr>
        <w:jc w:val="center"/>
      </w:pPr>
      <w:r>
        <w:rPr>
          <w:b/>
        </w:rPr>
        <w:t>Under the Guidance of</w:t>
      </w:r>
    </w:p>
    <w:p w14:paraId="77DC1B5A" w14:textId="05889210" w:rsidR="00831D13" w:rsidRDefault="004E11B4">
      <w:pPr>
        <w:jc w:val="center"/>
      </w:pPr>
      <w:r>
        <w:t xml:space="preserve">Prof. </w:t>
      </w:r>
      <w:r w:rsidR="00EB23E9" w:rsidRPr="00EB23E9">
        <w:t>Sanjana Telli</w:t>
      </w:r>
    </w:p>
    <w:p w14:paraId="52123FE9" w14:textId="77777777" w:rsidR="00831D13" w:rsidRDefault="004E11B4">
      <w:r>
        <w:br/>
      </w:r>
    </w:p>
    <w:p w14:paraId="212A9CFF" w14:textId="77777777" w:rsidR="00831D13" w:rsidRDefault="004E11B4">
      <w:pPr>
        <w:jc w:val="center"/>
      </w:pPr>
      <w:r>
        <w:rPr>
          <w:b/>
        </w:rPr>
        <w:t>Department of Artificial Intelligence and Data Science</w:t>
      </w:r>
    </w:p>
    <w:p w14:paraId="70FAB08A" w14:textId="78011469" w:rsidR="00831D13" w:rsidRDefault="004E11B4" w:rsidP="000172AF">
      <w:pPr>
        <w:jc w:val="center"/>
      </w:pPr>
      <w:r>
        <w:rPr>
          <w:b/>
        </w:rPr>
        <w:t>D.K.T.E. Society’s Textile &amp; Engineering Institute, Ichalkaranji</w:t>
      </w:r>
    </w:p>
    <w:p w14:paraId="0D7CC5AA" w14:textId="4DFAD386" w:rsidR="00831D13" w:rsidRDefault="004E11B4">
      <w:r>
        <w:rPr>
          <w:b/>
          <w:sz w:val="26"/>
        </w:rPr>
        <w:lastRenderedPageBreak/>
        <w:t>1. Project Title</w:t>
      </w:r>
    </w:p>
    <w:p w14:paraId="06B7C7D4" w14:textId="7B04A96E" w:rsidR="000708D9" w:rsidRPr="000172AF" w:rsidRDefault="00EF7457">
      <w:pPr>
        <w:rPr>
          <w:b/>
          <w:color w:val="0D0D0D" w:themeColor="text1" w:themeTint="F2"/>
          <w:sz w:val="24"/>
          <w:szCs w:val="24"/>
        </w:rPr>
      </w:pPr>
      <w:r w:rsidRPr="000172AF">
        <w:rPr>
          <w:b/>
          <w:color w:val="0D0D0D" w:themeColor="text1" w:themeTint="F2"/>
          <w:sz w:val="24"/>
          <w:szCs w:val="24"/>
        </w:rPr>
        <w:t>“</w:t>
      </w:r>
      <w:r w:rsidR="000708D9" w:rsidRPr="000172AF">
        <w:rPr>
          <w:b/>
          <w:color w:val="0D0D0D" w:themeColor="text1" w:themeTint="F2"/>
          <w:sz w:val="24"/>
          <w:szCs w:val="24"/>
        </w:rPr>
        <w:t>Viniyog – Skill Exchange Platform</w:t>
      </w:r>
      <w:r w:rsidRPr="000172AF">
        <w:rPr>
          <w:b/>
          <w:color w:val="0D0D0D" w:themeColor="text1" w:themeTint="F2"/>
          <w:sz w:val="24"/>
          <w:szCs w:val="24"/>
        </w:rPr>
        <w:t>”</w:t>
      </w:r>
    </w:p>
    <w:p w14:paraId="5379C4EA" w14:textId="77777777" w:rsidR="00831D13" w:rsidRDefault="004E11B4">
      <w:r>
        <w:rPr>
          <w:b/>
          <w:sz w:val="26"/>
        </w:rPr>
        <w:t>2. Student and Guide Details</w:t>
      </w:r>
    </w:p>
    <w:tbl>
      <w:tblPr>
        <w:tblStyle w:val="TableGrid"/>
        <w:tblW w:w="0" w:type="auto"/>
        <w:jc w:val="center"/>
        <w:tblLook w:val="04A0" w:firstRow="1" w:lastRow="0" w:firstColumn="1" w:lastColumn="0" w:noHBand="0" w:noVBand="1"/>
      </w:tblPr>
      <w:tblGrid>
        <w:gridCol w:w="846"/>
        <w:gridCol w:w="2479"/>
        <w:gridCol w:w="2717"/>
      </w:tblGrid>
      <w:tr w:rsidR="001C388A" w14:paraId="44A30BC2" w14:textId="77777777" w:rsidTr="001C388A">
        <w:trPr>
          <w:jc w:val="center"/>
        </w:trPr>
        <w:tc>
          <w:tcPr>
            <w:tcW w:w="846" w:type="dxa"/>
            <w:shd w:val="clear" w:color="auto" w:fill="D9EAF7"/>
          </w:tcPr>
          <w:p w14:paraId="018427FE" w14:textId="77777777" w:rsidR="001C388A" w:rsidRDefault="001C388A">
            <w:r>
              <w:rPr>
                <w:b/>
                <w:sz w:val="20"/>
              </w:rPr>
              <w:t>Sr. No.</w:t>
            </w:r>
          </w:p>
        </w:tc>
        <w:tc>
          <w:tcPr>
            <w:tcW w:w="2479" w:type="dxa"/>
            <w:shd w:val="clear" w:color="auto" w:fill="D9EAF7"/>
          </w:tcPr>
          <w:p w14:paraId="45FEECBA" w14:textId="77777777" w:rsidR="001C388A" w:rsidRDefault="001C388A">
            <w:r>
              <w:rPr>
                <w:b/>
                <w:sz w:val="20"/>
              </w:rPr>
              <w:t>Student Name</w:t>
            </w:r>
          </w:p>
        </w:tc>
        <w:tc>
          <w:tcPr>
            <w:tcW w:w="2717" w:type="dxa"/>
            <w:shd w:val="clear" w:color="auto" w:fill="D9EAF7"/>
          </w:tcPr>
          <w:p w14:paraId="4114A20A" w14:textId="77777777" w:rsidR="001C388A" w:rsidRDefault="001C388A">
            <w:r>
              <w:rPr>
                <w:b/>
                <w:sz w:val="20"/>
              </w:rPr>
              <w:t>PRN</w:t>
            </w:r>
          </w:p>
        </w:tc>
      </w:tr>
      <w:tr w:rsidR="001C388A" w14:paraId="7DEE6B7C" w14:textId="77777777" w:rsidTr="001C388A">
        <w:trPr>
          <w:jc w:val="center"/>
        </w:trPr>
        <w:tc>
          <w:tcPr>
            <w:tcW w:w="846" w:type="dxa"/>
            <w:vAlign w:val="center"/>
          </w:tcPr>
          <w:p w14:paraId="3E06DD4E" w14:textId="77777777" w:rsidR="001C388A" w:rsidRDefault="001C388A">
            <w:r>
              <w:t>1</w:t>
            </w:r>
          </w:p>
        </w:tc>
        <w:tc>
          <w:tcPr>
            <w:tcW w:w="2479" w:type="dxa"/>
            <w:vAlign w:val="center"/>
          </w:tcPr>
          <w:p w14:paraId="2864CC49" w14:textId="77777777" w:rsidR="001C388A" w:rsidRDefault="001C388A">
            <w:r>
              <w:t>Netra</w:t>
            </w:r>
          </w:p>
        </w:tc>
        <w:tc>
          <w:tcPr>
            <w:tcW w:w="2717" w:type="dxa"/>
            <w:vAlign w:val="center"/>
          </w:tcPr>
          <w:p w14:paraId="4B2B8644" w14:textId="77777777" w:rsidR="001C388A" w:rsidRDefault="001C388A">
            <w:r>
              <w:t>25UAD002</w:t>
            </w:r>
          </w:p>
        </w:tc>
      </w:tr>
      <w:tr w:rsidR="001C388A" w14:paraId="26F75178" w14:textId="77777777" w:rsidTr="001C388A">
        <w:trPr>
          <w:jc w:val="center"/>
        </w:trPr>
        <w:tc>
          <w:tcPr>
            <w:tcW w:w="846" w:type="dxa"/>
            <w:vAlign w:val="center"/>
          </w:tcPr>
          <w:p w14:paraId="3E9E7646" w14:textId="77777777" w:rsidR="001C388A" w:rsidRDefault="001C388A">
            <w:r>
              <w:t>2</w:t>
            </w:r>
          </w:p>
        </w:tc>
        <w:tc>
          <w:tcPr>
            <w:tcW w:w="2479" w:type="dxa"/>
            <w:vAlign w:val="center"/>
          </w:tcPr>
          <w:p w14:paraId="602C2994" w14:textId="77777777" w:rsidR="001C388A" w:rsidRDefault="001C388A">
            <w:r>
              <w:t>Shreya</w:t>
            </w:r>
          </w:p>
        </w:tc>
        <w:tc>
          <w:tcPr>
            <w:tcW w:w="2717" w:type="dxa"/>
            <w:vAlign w:val="center"/>
          </w:tcPr>
          <w:p w14:paraId="6070CA1B" w14:textId="77777777" w:rsidR="001C388A" w:rsidRDefault="001C388A">
            <w:r>
              <w:t>25UAD004</w:t>
            </w:r>
          </w:p>
        </w:tc>
      </w:tr>
      <w:tr w:rsidR="001C388A" w14:paraId="594FB661" w14:textId="77777777" w:rsidTr="001C388A">
        <w:trPr>
          <w:jc w:val="center"/>
        </w:trPr>
        <w:tc>
          <w:tcPr>
            <w:tcW w:w="846" w:type="dxa"/>
            <w:vAlign w:val="center"/>
          </w:tcPr>
          <w:p w14:paraId="78FD2C7A" w14:textId="77777777" w:rsidR="001C388A" w:rsidRDefault="001C388A">
            <w:r>
              <w:t>3</w:t>
            </w:r>
          </w:p>
        </w:tc>
        <w:tc>
          <w:tcPr>
            <w:tcW w:w="2479" w:type="dxa"/>
            <w:vAlign w:val="center"/>
          </w:tcPr>
          <w:p w14:paraId="23A033E4" w14:textId="77777777" w:rsidR="001C388A" w:rsidRDefault="001C388A">
            <w:r>
              <w:t>Uzma</w:t>
            </w:r>
          </w:p>
        </w:tc>
        <w:tc>
          <w:tcPr>
            <w:tcW w:w="2717" w:type="dxa"/>
            <w:vAlign w:val="center"/>
          </w:tcPr>
          <w:p w14:paraId="3E2E543B" w14:textId="77777777" w:rsidR="001C388A" w:rsidRDefault="001C388A">
            <w:r>
              <w:t>25UAD007</w:t>
            </w:r>
          </w:p>
        </w:tc>
      </w:tr>
      <w:tr w:rsidR="001C388A" w14:paraId="394F34E9" w14:textId="77777777" w:rsidTr="001C388A">
        <w:trPr>
          <w:jc w:val="center"/>
        </w:trPr>
        <w:tc>
          <w:tcPr>
            <w:tcW w:w="846" w:type="dxa"/>
            <w:vAlign w:val="center"/>
          </w:tcPr>
          <w:p w14:paraId="62149F32" w14:textId="77777777" w:rsidR="001C388A" w:rsidRDefault="001C388A">
            <w:r>
              <w:t>4</w:t>
            </w:r>
          </w:p>
        </w:tc>
        <w:tc>
          <w:tcPr>
            <w:tcW w:w="2479" w:type="dxa"/>
            <w:vAlign w:val="center"/>
          </w:tcPr>
          <w:p w14:paraId="4C2C39F3" w14:textId="77777777" w:rsidR="001C388A" w:rsidRDefault="001C388A">
            <w:r>
              <w:t>Radhika</w:t>
            </w:r>
          </w:p>
        </w:tc>
        <w:tc>
          <w:tcPr>
            <w:tcW w:w="2717" w:type="dxa"/>
            <w:vAlign w:val="center"/>
          </w:tcPr>
          <w:p w14:paraId="46BD5281" w14:textId="77777777" w:rsidR="001C388A" w:rsidRDefault="001C388A">
            <w:r>
              <w:t>25UAD010</w:t>
            </w:r>
          </w:p>
        </w:tc>
      </w:tr>
    </w:tbl>
    <w:p w14:paraId="2EADA14B" w14:textId="77777777" w:rsidR="00831D13" w:rsidRDefault="00831D13"/>
    <w:p w14:paraId="56117B22" w14:textId="5B4D6410" w:rsidR="00831D13" w:rsidRDefault="004E11B4">
      <w:r>
        <w:t xml:space="preserve">Guide Name: </w:t>
      </w:r>
      <w:r w:rsidR="00EB23E9" w:rsidRPr="00EB23E9">
        <w:t>Sanjana Telli</w:t>
      </w:r>
    </w:p>
    <w:p w14:paraId="77ADACBA" w14:textId="0D739E3E" w:rsidR="00831D13" w:rsidRDefault="004E11B4">
      <w:r>
        <w:t xml:space="preserve">Project Coordinator: </w:t>
      </w:r>
      <w:r w:rsidR="00EB23E9" w:rsidRPr="00EB23E9">
        <w:t>Sanjana Telli</w:t>
      </w:r>
    </w:p>
    <w:p w14:paraId="5CC8528E" w14:textId="77777777" w:rsidR="00831D13" w:rsidRDefault="004E11B4">
      <w:r>
        <w:rPr>
          <w:b/>
          <w:sz w:val="26"/>
        </w:rPr>
        <w:t>3. Domain / Project Category</w:t>
      </w:r>
    </w:p>
    <w:p w14:paraId="0C13FC83" w14:textId="77777777" w:rsidR="00831D13" w:rsidRDefault="004E11B4">
      <w:r>
        <w:t>☐ Application Oriented    ☐ Product Development    ☐ Research Based    ☐ Industry/Societal Problem</w:t>
      </w:r>
    </w:p>
    <w:p w14:paraId="75CAE8C8" w14:textId="4ACBFBAA" w:rsidR="00831D13" w:rsidRDefault="000708D9" w:rsidP="000708D9">
      <w:r>
        <w:t xml:space="preserve">Selected Domain: Application </w:t>
      </w:r>
      <w:r w:rsidR="00EF7457">
        <w:t>Oriented,</w:t>
      </w:r>
      <w:r>
        <w:t xml:space="preserve"> Product Development</w:t>
      </w:r>
    </w:p>
    <w:p w14:paraId="04512D88" w14:textId="77777777" w:rsidR="00831D13" w:rsidRDefault="004E11B4">
      <w:r>
        <w:rPr>
          <w:b/>
          <w:sz w:val="26"/>
        </w:rPr>
        <w:t>4. Introduction</w:t>
      </w:r>
    </w:p>
    <w:p w14:paraId="16FE601A" w14:textId="77777777" w:rsidR="008C4D46" w:rsidRPr="008C4D46" w:rsidRDefault="008C4D46" w:rsidP="008C4D46">
      <w:pPr>
        <w:rPr>
          <w:lang w:val="en-IN"/>
        </w:rPr>
      </w:pPr>
      <w:r w:rsidRPr="008C4D46">
        <w:rPr>
          <w:lang w:val="en-IN"/>
        </w:rPr>
        <w:t>In a college environment, students possess different skills and knowledge in areas such as programming, web development, design, communication, academics, and other technical and non-technical fields. Every student has different strengths and learning interests, which creates an opportunity for students to learn from one another. However, students often face difficulty in finding suitable peers who can help them learn a particular skill. Information about who has a particular skill is usually not organized or easily accessible within the college community. At the same time, students who already possess useful skills may not have an organized platform where they can share their knowledge and help other students.</w:t>
      </w:r>
    </w:p>
    <w:p w14:paraId="37B991A6" w14:textId="77777777" w:rsidR="008C4D46" w:rsidRPr="008C4D46" w:rsidRDefault="008C4D46" w:rsidP="008C4D46">
      <w:pPr>
        <w:rPr>
          <w:lang w:val="en-IN"/>
        </w:rPr>
      </w:pPr>
      <w:r w:rsidRPr="008C4D46">
        <w:rPr>
          <w:b/>
          <w:bCs/>
          <w:lang w:val="en-IN"/>
        </w:rPr>
        <w:t>“Viniyog – Skill Exchange Platform”</w:t>
      </w:r>
      <w:r w:rsidRPr="008C4D46">
        <w:rPr>
          <w:lang w:val="en-IN"/>
        </w:rPr>
        <w:t xml:space="preserve"> is a web-based platform designed to promote peer-to-peer learning and skill sharing among college students. The system provides students with a centralized platform where they can create their profiles, display the skills they can teach, and mention the skills they want to learn. This allows students to understand the skills and learning interests of their peers and discover potential learning partners within their college community.</w:t>
      </w:r>
    </w:p>
    <w:p w14:paraId="65155CBA" w14:textId="77777777" w:rsidR="008C4D46" w:rsidRPr="008C4D46" w:rsidRDefault="008C4D46" w:rsidP="008C4D46">
      <w:pPr>
        <w:rPr>
          <w:lang w:val="en-IN"/>
        </w:rPr>
      </w:pPr>
      <w:r w:rsidRPr="008C4D46">
        <w:rPr>
          <w:lang w:val="en-IN"/>
        </w:rPr>
        <w:t xml:space="preserve">The platform provides </w:t>
      </w:r>
      <w:r w:rsidRPr="008C4D46">
        <w:rPr>
          <w:b/>
          <w:bCs/>
          <w:lang w:val="en-IN"/>
        </w:rPr>
        <w:t>student cards</w:t>
      </w:r>
      <w:r w:rsidRPr="008C4D46">
        <w:rPr>
          <w:lang w:val="en-IN"/>
        </w:rPr>
        <w:t xml:space="preserve"> through which students can browse other student profiles. To make the process of finding suitable students easier, the system provides filters based on </w:t>
      </w:r>
      <w:r w:rsidRPr="008C4D46">
        <w:rPr>
          <w:b/>
          <w:bCs/>
          <w:lang w:val="en-IN"/>
        </w:rPr>
        <w:t>department and academic year</w:t>
      </w:r>
      <w:r w:rsidRPr="008C4D46">
        <w:rPr>
          <w:lang w:val="en-IN"/>
        </w:rPr>
        <w:t>. Students can then view the selected student's profile to understand their skills and learning interests before deciding whether to request a skill exchange.</w:t>
      </w:r>
    </w:p>
    <w:p w14:paraId="7F933A16" w14:textId="77777777" w:rsidR="008C4D46" w:rsidRPr="008C4D46" w:rsidRDefault="008C4D46" w:rsidP="008C4D46">
      <w:pPr>
        <w:rPr>
          <w:lang w:val="en-IN"/>
        </w:rPr>
      </w:pPr>
      <w:r w:rsidRPr="008C4D46">
        <w:rPr>
          <w:lang w:val="en-IN"/>
        </w:rPr>
        <w:t xml:space="preserve">Viniyog also provides a </w:t>
      </w:r>
      <w:r w:rsidRPr="008C4D46">
        <w:rPr>
          <w:b/>
          <w:bCs/>
          <w:lang w:val="en-IN"/>
        </w:rPr>
        <w:t>notes upload</w:t>
      </w:r>
      <w:r w:rsidRPr="008C4D46">
        <w:rPr>
          <w:lang w:val="en-IN"/>
        </w:rPr>
        <w:t xml:space="preserve"> feature to support sharing of useful academic and learning resources among students. The </w:t>
      </w:r>
      <w:r w:rsidRPr="008C4D46">
        <w:rPr>
          <w:b/>
          <w:bCs/>
          <w:lang w:val="en-IN"/>
        </w:rPr>
        <w:t>skill exchange request</w:t>
      </w:r>
      <w:r w:rsidRPr="008C4D46">
        <w:rPr>
          <w:lang w:val="en-IN"/>
        </w:rPr>
        <w:t xml:space="preserve"> feature allows students to initiate a skill exchange with another student whose skills match their learning requirements. The platform therefore provides a structured way for students to discover available skills, share knowledge, and support each other's learning.</w:t>
      </w:r>
    </w:p>
    <w:p w14:paraId="4E285B1F" w14:textId="77777777" w:rsidR="008C4D46" w:rsidRPr="008C4D46" w:rsidRDefault="008C4D46" w:rsidP="008C4D46">
      <w:pPr>
        <w:rPr>
          <w:lang w:val="en-IN"/>
        </w:rPr>
      </w:pPr>
      <w:r w:rsidRPr="008C4D46">
        <w:rPr>
          <w:lang w:val="en-IN"/>
        </w:rPr>
        <w:t xml:space="preserve">The proposed system aims to create a </w:t>
      </w:r>
      <w:r w:rsidRPr="008C4D46">
        <w:rPr>
          <w:b/>
          <w:bCs/>
          <w:lang w:val="en-IN"/>
        </w:rPr>
        <w:t>simple, organized, and user-friendly environment</w:t>
      </w:r>
      <w:r w:rsidRPr="008C4D46">
        <w:rPr>
          <w:lang w:val="en-IN"/>
        </w:rPr>
        <w:t xml:space="preserve"> for peer-based skill sharing within the college community. Instead of depending only on informal communication or personal </w:t>
      </w:r>
      <w:r w:rsidRPr="008C4D46">
        <w:rPr>
          <w:lang w:val="en-IN"/>
        </w:rPr>
        <w:lastRenderedPageBreak/>
        <w:t>connections to find someone who can teach a particular skill, students can use the platform to discover relevant peers in a more systematic way.</w:t>
      </w:r>
    </w:p>
    <w:p w14:paraId="7D3C9B49" w14:textId="77777777" w:rsidR="008C4D46" w:rsidRPr="008C4D46" w:rsidRDefault="008C4D46" w:rsidP="008C4D46">
      <w:pPr>
        <w:rPr>
          <w:lang w:val="en-IN"/>
        </w:rPr>
      </w:pPr>
      <w:r w:rsidRPr="008C4D46">
        <w:rPr>
          <w:lang w:val="en-IN"/>
        </w:rPr>
        <w:t xml:space="preserve">Viniyog follows the vision </w:t>
      </w:r>
      <w:r w:rsidRPr="008C4D46">
        <w:rPr>
          <w:b/>
          <w:bCs/>
          <w:lang w:val="en-IN"/>
        </w:rPr>
        <w:t>“Together We Learn. Together We Grow.”</w:t>
      </w:r>
      <w:r w:rsidRPr="008C4D46">
        <w:rPr>
          <w:lang w:val="en-IN"/>
        </w:rPr>
        <w:t xml:space="preserve"> and focuses on making peer-based skill sharing more accessible, organized, and useful for college students. The Version 1 system concentrates on the essential features required to establish this skill exchange platform while keeping the system simple, modular, and suitable for future enhancement.</w:t>
      </w:r>
    </w:p>
    <w:p w14:paraId="5676094F" w14:textId="51FAA0F9" w:rsidR="000708D9" w:rsidRDefault="000708D9"/>
    <w:p w14:paraId="094FFA30" w14:textId="77777777" w:rsidR="00831D13" w:rsidRDefault="004E11B4">
      <w:r>
        <w:rPr>
          <w:b/>
          <w:sz w:val="26"/>
        </w:rPr>
        <w:t>5. Problem Statement</w:t>
      </w:r>
    </w:p>
    <w:p w14:paraId="5C3DB8C9" w14:textId="77777777" w:rsidR="000708D9" w:rsidRDefault="000708D9" w:rsidP="000708D9">
      <w:r>
        <w:t>College students have different skills, knowledge, and learning interests, but there is often no centralized platform within the college to help them discover suitable peers for skill exchange. Students who want to learn a particular</w:t>
      </w:r>
    </w:p>
    <w:p w14:paraId="46E6DD72" w14:textId="77777777" w:rsidR="000708D9" w:rsidRDefault="000708D9" w:rsidP="000708D9">
      <w:r>
        <w:t>skill may find it difficult to identify other students who can teach or guide them. Similarly, students who possess useful skills may not have an organized way to showcase and share their knowledge with fellow students.</w:t>
      </w:r>
    </w:p>
    <w:p w14:paraId="21CA43DE" w14:textId="77777777" w:rsidR="000708D9" w:rsidRDefault="000708D9" w:rsidP="000708D9">
      <w:r>
        <w:t>Existing general social and professional platforms are not specifically designed for structured peer-to-peer skill exchange within a college community. This creates a gap between students who can teach a skill and students who want to learn it.</w:t>
      </w:r>
    </w:p>
    <w:p w14:paraId="679A733D" w14:textId="77777777" w:rsidR="000708D9" w:rsidRDefault="000708D9" w:rsidP="000708D9">
      <w:r>
        <w:t>Therefore, there is a need for a simple and organized platform that allows college students to showcase their skills, identify learning interests, discover suitable peers, share useful notes, and request skill exchanges within their college community.</w:t>
      </w:r>
    </w:p>
    <w:p w14:paraId="2B43D1F7" w14:textId="77777777" w:rsidR="00831D13" w:rsidRDefault="004E11B4">
      <w:r>
        <w:rPr>
          <w:b/>
          <w:sz w:val="26"/>
        </w:rPr>
        <w:t>6. Motivation and Need</w:t>
      </w:r>
    </w:p>
    <w:p w14:paraId="63DAAC4C" w14:textId="77777777" w:rsidR="00656313" w:rsidRDefault="00656313" w:rsidP="00656313">
      <w:r>
        <w:t>Students often learn effectively from their peers because fellow students may have practical knowledge and experience in specific technical or academic skills. However, there is no dedicated and organized platform within the college for students to easily discover peers based on the skills they can teach and the skills they want to learn.</w:t>
      </w:r>
    </w:p>
    <w:p w14:paraId="5710C8F5" w14:textId="77777777" w:rsidR="00656313" w:rsidRDefault="00656313" w:rsidP="00656313">
      <w:r>
        <w:t>General social and professional platforms are not specifically designed for college-level peer-to-peer skill exchange. As a result, students may depend on personal contacts or informal communication to find suitable learning partners.</w:t>
      </w:r>
    </w:p>
    <w:p w14:paraId="39FA47AE" w14:textId="77777777" w:rsidR="00656313" w:rsidRDefault="00656313">
      <w:r>
        <w:t>Viniyog is proposed to address this gap by providing a centralized platform where students can showcase their skills, identify their learning interests, discover suitable students using department and academic-year filters, share notes, and request skill exchanges. This can encourage knowledge sharing, collaboration, and continuous learning within the college community.</w:t>
      </w:r>
    </w:p>
    <w:p w14:paraId="519CAE89" w14:textId="77777777" w:rsidR="00656313" w:rsidRDefault="004E11B4" w:rsidP="00656313">
      <w:r>
        <w:rPr>
          <w:b/>
          <w:sz w:val="26"/>
        </w:rPr>
        <w:t>7. Objectives</w:t>
      </w:r>
    </w:p>
    <w:p w14:paraId="02E08CD3" w14:textId="77777777" w:rsidR="00656313" w:rsidRDefault="00656313" w:rsidP="000172AF">
      <w:pPr>
        <w:spacing w:after="0"/>
      </w:pPr>
      <w:r>
        <w:t>1. To develop a centralized web-based platform for peer-to-peer skill exchange among college students.</w:t>
      </w:r>
    </w:p>
    <w:p w14:paraId="7B871FF7" w14:textId="77777777" w:rsidR="00656313" w:rsidRDefault="00656313" w:rsidP="000172AF">
      <w:pPr>
        <w:spacing w:after="0"/>
      </w:pPr>
      <w:r>
        <w:t>2. To allow students to create profiles and showcase the skills they can teach and the skills they want to learn.</w:t>
      </w:r>
    </w:p>
    <w:p w14:paraId="09E2321C" w14:textId="77777777" w:rsidR="00656313" w:rsidRDefault="00656313" w:rsidP="000172AF">
      <w:pPr>
        <w:spacing w:after="0"/>
      </w:pPr>
      <w:r>
        <w:t>3. To provide student cards with filtering based on department and academic year for easier skill discovery.</w:t>
      </w:r>
    </w:p>
    <w:p w14:paraId="45A90B74" w14:textId="77777777" w:rsidR="00656313" w:rsidRDefault="00656313" w:rsidP="000172AF">
      <w:pPr>
        <w:spacing w:after="0"/>
      </w:pPr>
      <w:r>
        <w:t>4. To enable students to upload useful notes and learning resources for peer-to-peer knowledge sharing.</w:t>
      </w:r>
    </w:p>
    <w:p w14:paraId="01292C39" w14:textId="77777777" w:rsidR="00831D13" w:rsidRDefault="00656313" w:rsidP="000172AF">
      <w:r>
        <w:t>5. To provide a skill exchange request feature that helps students connect with suitable learning partners.</w:t>
      </w:r>
    </w:p>
    <w:p w14:paraId="23923A56" w14:textId="77777777" w:rsidR="00831D13" w:rsidRDefault="004E11B4">
      <w:r>
        <w:rPr>
          <w:b/>
          <w:sz w:val="26"/>
        </w:rPr>
        <w:t>8. Scope of the Project</w:t>
      </w:r>
    </w:p>
    <w:p w14:paraId="3BD4AE7D" w14:textId="77777777" w:rsidR="00656313" w:rsidRDefault="00656313" w:rsidP="00656313">
      <w:r>
        <w:t xml:space="preserve">The Version 1 scope </w:t>
      </w:r>
      <w:proofErr w:type="gramStart"/>
      <w:r>
        <w:t xml:space="preserve">of  </w:t>
      </w:r>
      <w:r w:rsidRPr="00EE47B8">
        <w:rPr>
          <w:b/>
        </w:rPr>
        <w:t>“</w:t>
      </w:r>
      <w:proofErr w:type="gramEnd"/>
      <w:r>
        <w:t xml:space="preserve"> </w:t>
      </w:r>
      <w:r w:rsidRPr="00EE47B8">
        <w:rPr>
          <w:b/>
        </w:rPr>
        <w:t xml:space="preserve">Viniyog – Skill Exchange Platform” </w:t>
      </w:r>
      <w:r>
        <w:t>includes the following:</w:t>
      </w:r>
    </w:p>
    <w:p w14:paraId="6936CE0F" w14:textId="77777777" w:rsidR="00656313" w:rsidRDefault="00656313" w:rsidP="00656313">
      <w:pPr>
        <w:pStyle w:val="ListParagraph"/>
        <w:numPr>
          <w:ilvl w:val="0"/>
          <w:numId w:val="10"/>
        </w:numPr>
      </w:pPr>
      <w:r w:rsidRPr="00EE47B8">
        <w:rPr>
          <w:b/>
        </w:rPr>
        <w:lastRenderedPageBreak/>
        <w:t>Student Registration and Login:</w:t>
      </w:r>
      <w:r>
        <w:t xml:space="preserve"> Students can create accounts and securely access the platform.</w:t>
      </w:r>
    </w:p>
    <w:p w14:paraId="768BF31B" w14:textId="77777777" w:rsidR="00656313" w:rsidRDefault="00656313" w:rsidP="00656313">
      <w:pPr>
        <w:pStyle w:val="ListParagraph"/>
        <w:numPr>
          <w:ilvl w:val="0"/>
          <w:numId w:val="10"/>
        </w:numPr>
      </w:pPr>
      <w:r w:rsidRPr="00EE47B8">
        <w:rPr>
          <w:b/>
        </w:rPr>
        <w:t>Student Profiles:</w:t>
      </w:r>
      <w:r>
        <w:t xml:space="preserve"> Students can create LinkedIn-inspired profiles containing relevant information about their skills and learning interests.</w:t>
      </w:r>
    </w:p>
    <w:p w14:paraId="71FA54F5" w14:textId="77777777" w:rsidR="00656313" w:rsidRDefault="00656313" w:rsidP="00656313">
      <w:pPr>
        <w:pStyle w:val="ListParagraph"/>
        <w:numPr>
          <w:ilvl w:val="0"/>
          <w:numId w:val="10"/>
        </w:numPr>
      </w:pPr>
      <w:r w:rsidRPr="00EE47B8">
        <w:rPr>
          <w:b/>
        </w:rPr>
        <w:t>Student Cards:</w:t>
      </w:r>
      <w:r>
        <w:t xml:space="preserve"> Students can browse other students and discover potential learning partners.</w:t>
      </w:r>
    </w:p>
    <w:p w14:paraId="2B9A287A" w14:textId="77777777" w:rsidR="00656313" w:rsidRDefault="00656313" w:rsidP="00656313">
      <w:pPr>
        <w:pStyle w:val="ListParagraph"/>
        <w:numPr>
          <w:ilvl w:val="0"/>
          <w:numId w:val="10"/>
        </w:numPr>
      </w:pPr>
      <w:r w:rsidRPr="00EE47B8">
        <w:rPr>
          <w:b/>
        </w:rPr>
        <w:t>Filtering:</w:t>
      </w:r>
      <w:r>
        <w:t xml:space="preserve"> Students can filter student profiles based on “Department and Academic Year”.</w:t>
      </w:r>
    </w:p>
    <w:p w14:paraId="540F9255" w14:textId="77777777" w:rsidR="00656313" w:rsidRDefault="00656313" w:rsidP="00656313">
      <w:pPr>
        <w:pStyle w:val="ListParagraph"/>
        <w:numPr>
          <w:ilvl w:val="0"/>
          <w:numId w:val="10"/>
        </w:numPr>
      </w:pPr>
      <w:r w:rsidRPr="00EE47B8">
        <w:rPr>
          <w:b/>
        </w:rPr>
        <w:t>Skill Exchange:</w:t>
      </w:r>
      <w:r>
        <w:t xml:space="preserve"> Students can specify the skills they can teach and the skills they want to learn, and send skill exchange requests.</w:t>
      </w:r>
    </w:p>
    <w:p w14:paraId="746DA1B0" w14:textId="77777777" w:rsidR="00656313" w:rsidRDefault="00656313" w:rsidP="00656313">
      <w:pPr>
        <w:pStyle w:val="ListParagraph"/>
        <w:numPr>
          <w:ilvl w:val="0"/>
          <w:numId w:val="10"/>
        </w:numPr>
      </w:pPr>
      <w:r w:rsidRPr="00EE47B8">
        <w:rPr>
          <w:b/>
        </w:rPr>
        <w:t>Notes Upload:</w:t>
      </w:r>
      <w:r>
        <w:t xml:space="preserve"> Students can upload useful notes and learning resources for peer-to-peer knowledge sharing.</w:t>
      </w:r>
    </w:p>
    <w:p w14:paraId="4103EBCE" w14:textId="2EC213C6" w:rsidR="00EF7457" w:rsidRPr="00656313" w:rsidRDefault="00656313">
      <w:r>
        <w:t>The Version 1 system is focused on college students and peer-to-peer skill exchange.</w:t>
      </w:r>
    </w:p>
    <w:p w14:paraId="046C11B4" w14:textId="0FC1F410" w:rsidR="00831D13" w:rsidRDefault="004E11B4">
      <w:r>
        <w:rPr>
          <w:b/>
          <w:sz w:val="26"/>
        </w:rPr>
        <w:t>9. Existing System / Literature Review</w:t>
      </w:r>
    </w:p>
    <w:tbl>
      <w:tblPr>
        <w:tblStyle w:val="TableGrid"/>
        <w:tblW w:w="0" w:type="auto"/>
        <w:jc w:val="center"/>
        <w:tblLook w:val="04A0" w:firstRow="1" w:lastRow="0" w:firstColumn="1" w:lastColumn="0" w:noHBand="0" w:noVBand="1"/>
      </w:tblPr>
      <w:tblGrid>
        <w:gridCol w:w="846"/>
        <w:gridCol w:w="2551"/>
        <w:gridCol w:w="993"/>
        <w:gridCol w:w="2835"/>
        <w:gridCol w:w="2845"/>
      </w:tblGrid>
      <w:tr w:rsidR="00831D13" w14:paraId="26341DA0" w14:textId="77777777" w:rsidTr="000172AF">
        <w:trPr>
          <w:jc w:val="center"/>
        </w:trPr>
        <w:tc>
          <w:tcPr>
            <w:tcW w:w="846" w:type="dxa"/>
            <w:shd w:val="clear" w:color="auto" w:fill="D9EAF7"/>
          </w:tcPr>
          <w:p w14:paraId="40EFE69B" w14:textId="77777777" w:rsidR="00831D13" w:rsidRDefault="004E11B4">
            <w:r>
              <w:rPr>
                <w:b/>
                <w:sz w:val="20"/>
              </w:rPr>
              <w:t>Sr. No.</w:t>
            </w:r>
          </w:p>
        </w:tc>
        <w:tc>
          <w:tcPr>
            <w:tcW w:w="2551" w:type="dxa"/>
            <w:shd w:val="clear" w:color="auto" w:fill="D9EAF7"/>
          </w:tcPr>
          <w:p w14:paraId="4E6E9556" w14:textId="77777777" w:rsidR="00831D13" w:rsidRDefault="004E11B4">
            <w:r>
              <w:rPr>
                <w:b/>
                <w:sz w:val="20"/>
              </w:rPr>
              <w:t>Author / Source</w:t>
            </w:r>
          </w:p>
        </w:tc>
        <w:tc>
          <w:tcPr>
            <w:tcW w:w="993" w:type="dxa"/>
            <w:shd w:val="clear" w:color="auto" w:fill="D9EAF7"/>
          </w:tcPr>
          <w:p w14:paraId="0363D398" w14:textId="77777777" w:rsidR="00831D13" w:rsidRDefault="004E11B4">
            <w:r>
              <w:rPr>
                <w:b/>
                <w:sz w:val="20"/>
              </w:rPr>
              <w:t>Year</w:t>
            </w:r>
          </w:p>
        </w:tc>
        <w:tc>
          <w:tcPr>
            <w:tcW w:w="2835" w:type="dxa"/>
            <w:shd w:val="clear" w:color="auto" w:fill="D9EAF7"/>
          </w:tcPr>
          <w:p w14:paraId="27B92F68" w14:textId="77777777" w:rsidR="00831D13" w:rsidRDefault="004E11B4">
            <w:r>
              <w:rPr>
                <w:b/>
                <w:sz w:val="20"/>
              </w:rPr>
              <w:t>Existing Approach / Finding</w:t>
            </w:r>
          </w:p>
        </w:tc>
        <w:tc>
          <w:tcPr>
            <w:tcW w:w="2845" w:type="dxa"/>
            <w:shd w:val="clear" w:color="auto" w:fill="D9EAF7"/>
          </w:tcPr>
          <w:p w14:paraId="065C83AC" w14:textId="77777777" w:rsidR="00831D13" w:rsidRDefault="004E11B4">
            <w:r>
              <w:rPr>
                <w:b/>
                <w:sz w:val="20"/>
              </w:rPr>
              <w:t>Limitation / Gap</w:t>
            </w:r>
          </w:p>
        </w:tc>
      </w:tr>
      <w:tr w:rsidR="00C72DA3" w14:paraId="4D316A5F" w14:textId="77777777" w:rsidTr="000172AF">
        <w:trPr>
          <w:jc w:val="center"/>
        </w:trPr>
        <w:tc>
          <w:tcPr>
            <w:tcW w:w="846" w:type="dxa"/>
          </w:tcPr>
          <w:p w14:paraId="3861492F" w14:textId="1088CED6" w:rsidR="00C72DA3" w:rsidRDefault="00C72DA3" w:rsidP="00C72DA3">
            <w:r w:rsidRPr="003F7B45">
              <w:t>1</w:t>
            </w:r>
          </w:p>
        </w:tc>
        <w:tc>
          <w:tcPr>
            <w:tcW w:w="2551" w:type="dxa"/>
          </w:tcPr>
          <w:p w14:paraId="0741638C" w14:textId="6B73A807" w:rsidR="00C72DA3" w:rsidRDefault="00C72DA3" w:rsidP="00C72DA3">
            <w:r w:rsidRPr="003F7B45">
              <w:t xml:space="preserve">Jadhav et al. – </w:t>
            </w:r>
            <w:proofErr w:type="spellStart"/>
            <w:r w:rsidRPr="003F7B45">
              <w:t>SkillMesh</w:t>
            </w:r>
            <w:proofErr w:type="spellEnd"/>
            <w:r w:rsidRPr="003F7B45">
              <w:t>: A Peer-to-Peer Platform for Collaborative Skill Exchange</w:t>
            </w:r>
          </w:p>
        </w:tc>
        <w:tc>
          <w:tcPr>
            <w:tcW w:w="993" w:type="dxa"/>
          </w:tcPr>
          <w:p w14:paraId="7294B2AB" w14:textId="4F020EE6" w:rsidR="00C72DA3" w:rsidRDefault="00C72DA3" w:rsidP="00C72DA3">
            <w:r w:rsidRPr="003F7B45">
              <w:t>2025</w:t>
            </w:r>
          </w:p>
        </w:tc>
        <w:tc>
          <w:tcPr>
            <w:tcW w:w="2835" w:type="dxa"/>
          </w:tcPr>
          <w:p w14:paraId="4D974EE5" w14:textId="1D027F39" w:rsidR="00C72DA3" w:rsidRDefault="00C72DA3" w:rsidP="00C72DA3">
            <w:r w:rsidRPr="003F7B45">
              <w:t>Proposes a platform that connects learners and mentors for personalized skill development and collaborative learning.</w:t>
            </w:r>
          </w:p>
        </w:tc>
        <w:tc>
          <w:tcPr>
            <w:tcW w:w="2845" w:type="dxa"/>
          </w:tcPr>
          <w:p w14:paraId="40BA7BF0" w14:textId="03D7763E" w:rsidR="00C72DA3" w:rsidRDefault="00C72DA3" w:rsidP="00C72DA3">
            <w:r w:rsidRPr="003F7B45">
              <w:t>Focuses on personalized learning and learner–mentor connections rather than a simple college-focused system with student cards, department and academic-year filters, notes upload, and skill exchange requests.</w:t>
            </w:r>
          </w:p>
        </w:tc>
      </w:tr>
      <w:tr w:rsidR="00C72DA3" w14:paraId="12E44C4B" w14:textId="77777777" w:rsidTr="000172AF">
        <w:trPr>
          <w:jc w:val="center"/>
        </w:trPr>
        <w:tc>
          <w:tcPr>
            <w:tcW w:w="846" w:type="dxa"/>
          </w:tcPr>
          <w:p w14:paraId="7BCAA396" w14:textId="7BDFD567" w:rsidR="00C72DA3" w:rsidRDefault="00C72DA3" w:rsidP="00C72DA3">
            <w:r w:rsidRPr="003F7B45">
              <w:t>2</w:t>
            </w:r>
          </w:p>
        </w:tc>
        <w:tc>
          <w:tcPr>
            <w:tcW w:w="2551" w:type="dxa"/>
          </w:tcPr>
          <w:p w14:paraId="27F2B2F8" w14:textId="550AC90D" w:rsidR="00C72DA3" w:rsidRDefault="00C72DA3" w:rsidP="00C72DA3">
            <w:proofErr w:type="spellStart"/>
            <w:r w:rsidRPr="003F7B45">
              <w:t>Ukata</w:t>
            </w:r>
            <w:proofErr w:type="spellEnd"/>
            <w:r w:rsidRPr="003F7B45">
              <w:t xml:space="preserve"> &amp; Moko – A Mobile-Based Collaborative Learning Application for Peer-to-Peer </w:t>
            </w:r>
            <w:proofErr w:type="spellStart"/>
            <w:r w:rsidRPr="003F7B45">
              <w:t>SkillSwap</w:t>
            </w:r>
            <w:proofErr w:type="spellEnd"/>
            <w:r w:rsidRPr="003F7B45">
              <w:t xml:space="preserve"> Among University Students</w:t>
            </w:r>
          </w:p>
        </w:tc>
        <w:tc>
          <w:tcPr>
            <w:tcW w:w="993" w:type="dxa"/>
          </w:tcPr>
          <w:p w14:paraId="24C8A924" w14:textId="19CFE2A6" w:rsidR="00C72DA3" w:rsidRDefault="00C72DA3" w:rsidP="00C72DA3">
            <w:r w:rsidRPr="003F7B45">
              <w:t>2026</w:t>
            </w:r>
          </w:p>
        </w:tc>
        <w:tc>
          <w:tcPr>
            <w:tcW w:w="2835" w:type="dxa"/>
          </w:tcPr>
          <w:p w14:paraId="410D83C6" w14:textId="5736B57F" w:rsidR="00C72DA3" w:rsidRDefault="00C72DA3" w:rsidP="00C72DA3">
            <w:r w:rsidRPr="003F7B45">
              <w:t>Presents a mobile platform for peer-to-peer digital skill exchange among university students using complementary skill matching.</w:t>
            </w:r>
          </w:p>
        </w:tc>
        <w:tc>
          <w:tcPr>
            <w:tcW w:w="2845" w:type="dxa"/>
          </w:tcPr>
          <w:p w14:paraId="3E851786" w14:textId="68DDB601" w:rsidR="00C72DA3" w:rsidRDefault="00C72DA3" w:rsidP="00C72DA3">
            <w:r w:rsidRPr="003F7B45">
              <w:t>The system is mobile-based and includes advanced matching and communication features, while Viniyog focuses on a simpler web-based college platform for student discovery and skill exchange.</w:t>
            </w:r>
          </w:p>
        </w:tc>
      </w:tr>
      <w:tr w:rsidR="00C72DA3" w14:paraId="77F30BF2" w14:textId="77777777" w:rsidTr="000172AF">
        <w:trPr>
          <w:jc w:val="center"/>
        </w:trPr>
        <w:tc>
          <w:tcPr>
            <w:tcW w:w="846" w:type="dxa"/>
          </w:tcPr>
          <w:p w14:paraId="5B4FA034" w14:textId="1C9C41A5" w:rsidR="00C72DA3" w:rsidRDefault="00C72DA3" w:rsidP="00C72DA3">
            <w:r w:rsidRPr="003F7B45">
              <w:t>3</w:t>
            </w:r>
          </w:p>
        </w:tc>
        <w:tc>
          <w:tcPr>
            <w:tcW w:w="2551" w:type="dxa"/>
          </w:tcPr>
          <w:p w14:paraId="18C1C542" w14:textId="318F2564" w:rsidR="00C72DA3" w:rsidRDefault="00C72DA3" w:rsidP="00C72DA3">
            <w:proofErr w:type="spellStart"/>
            <w:r w:rsidRPr="003F7B45">
              <w:t>Mahankale</w:t>
            </w:r>
            <w:proofErr w:type="spellEnd"/>
            <w:r w:rsidRPr="003F7B45">
              <w:t xml:space="preserve"> et al. – Design and Implementation of </w:t>
            </w:r>
            <w:proofErr w:type="spellStart"/>
            <w:r w:rsidRPr="003F7B45">
              <w:t>SkillSwap</w:t>
            </w:r>
            <w:proofErr w:type="spellEnd"/>
            <w:r w:rsidRPr="003F7B45">
              <w:t>: A Web-Based Platform for Free Student Skill Exchange</w:t>
            </w:r>
          </w:p>
        </w:tc>
        <w:tc>
          <w:tcPr>
            <w:tcW w:w="993" w:type="dxa"/>
          </w:tcPr>
          <w:p w14:paraId="5CB92AB3" w14:textId="5B9A4DFC" w:rsidR="00C72DA3" w:rsidRDefault="00C72DA3" w:rsidP="00C72DA3">
            <w:r w:rsidRPr="003F7B45">
              <w:t>2026</w:t>
            </w:r>
          </w:p>
        </w:tc>
        <w:tc>
          <w:tcPr>
            <w:tcW w:w="2835" w:type="dxa"/>
          </w:tcPr>
          <w:p w14:paraId="46A7F7EF" w14:textId="49AEA286" w:rsidR="00C72DA3" w:rsidRDefault="00C72DA3" w:rsidP="00C72DA3">
            <w:r w:rsidRPr="003F7B45">
              <w:t>Provides student authentication, dashboards, skill listing and management, filtering, and skill exchange request management.</w:t>
            </w:r>
          </w:p>
        </w:tc>
        <w:tc>
          <w:tcPr>
            <w:tcW w:w="2845" w:type="dxa"/>
          </w:tcPr>
          <w:p w14:paraId="34DF5CAC" w14:textId="4B9DD0AF" w:rsidR="00C72DA3" w:rsidRDefault="00C72DA3" w:rsidP="00C72DA3">
            <w:r w:rsidRPr="003F7B45">
              <w:t>Does not specifically emphasize Viniyog's planned LinkedIn-inspired student profiles, department and academic-year filtering combination, and notes upload within the defined Version 1 scope.</w:t>
            </w:r>
          </w:p>
        </w:tc>
      </w:tr>
      <w:tr w:rsidR="00C72DA3" w14:paraId="06EAC2F4" w14:textId="77777777" w:rsidTr="000172AF">
        <w:trPr>
          <w:jc w:val="center"/>
        </w:trPr>
        <w:tc>
          <w:tcPr>
            <w:tcW w:w="846" w:type="dxa"/>
          </w:tcPr>
          <w:p w14:paraId="421E3E79" w14:textId="005BB9E5" w:rsidR="00C72DA3" w:rsidRDefault="00C72DA3" w:rsidP="00C72DA3">
            <w:r w:rsidRPr="003F7B45">
              <w:t>4</w:t>
            </w:r>
          </w:p>
        </w:tc>
        <w:tc>
          <w:tcPr>
            <w:tcW w:w="2551" w:type="dxa"/>
          </w:tcPr>
          <w:p w14:paraId="1D4F6FAA" w14:textId="59F74461" w:rsidR="00C72DA3" w:rsidRDefault="00C72DA3" w:rsidP="00C72DA3">
            <w:r w:rsidRPr="003F7B45">
              <w:t xml:space="preserve">Kushwaha et al. – </w:t>
            </w:r>
            <w:proofErr w:type="spellStart"/>
            <w:r w:rsidRPr="003F7B45">
              <w:t>SkillSwap</w:t>
            </w:r>
            <w:proofErr w:type="spellEnd"/>
            <w:r w:rsidRPr="003F7B45">
              <w:t>: A Peer-to-Peer Skill Exchange Platform for Community-Driven Learning</w:t>
            </w:r>
          </w:p>
        </w:tc>
        <w:tc>
          <w:tcPr>
            <w:tcW w:w="993" w:type="dxa"/>
          </w:tcPr>
          <w:p w14:paraId="0B7BA015" w14:textId="7E07344C" w:rsidR="00C72DA3" w:rsidRDefault="00C72DA3" w:rsidP="00C72DA3">
            <w:r w:rsidRPr="003F7B45">
              <w:t>2026</w:t>
            </w:r>
          </w:p>
        </w:tc>
        <w:tc>
          <w:tcPr>
            <w:tcW w:w="2835" w:type="dxa"/>
          </w:tcPr>
          <w:p w14:paraId="20B8F882" w14:textId="756E47E2" w:rsidR="00C72DA3" w:rsidRDefault="00C72DA3" w:rsidP="00C72DA3">
            <w:r w:rsidRPr="003F7B45">
              <w:t>Presents a peer-to-peer web application with skill matching, user profiles, swap requests, messaging, ratings, and feedback.</w:t>
            </w:r>
          </w:p>
        </w:tc>
        <w:tc>
          <w:tcPr>
            <w:tcW w:w="2845" w:type="dxa"/>
          </w:tcPr>
          <w:p w14:paraId="73225383" w14:textId="22C8A81B" w:rsidR="00C72DA3" w:rsidRDefault="00C72DA3" w:rsidP="00C72DA3">
            <w:r w:rsidRPr="003F7B45">
              <w:t>Includes advanced features such as smart matching, real-time messaging, and ratings, which are outside Viniyog Version 1. Viniyog focuses on essential college-level skill discovery and exchange features.</w:t>
            </w:r>
          </w:p>
        </w:tc>
      </w:tr>
      <w:tr w:rsidR="00C72DA3" w14:paraId="79704AED" w14:textId="77777777" w:rsidTr="000172AF">
        <w:trPr>
          <w:jc w:val="center"/>
        </w:trPr>
        <w:tc>
          <w:tcPr>
            <w:tcW w:w="846" w:type="dxa"/>
          </w:tcPr>
          <w:p w14:paraId="7745AF94" w14:textId="06E5E928" w:rsidR="00C72DA3" w:rsidRDefault="00C72DA3" w:rsidP="00C72DA3">
            <w:r w:rsidRPr="003F7B45">
              <w:t>5</w:t>
            </w:r>
          </w:p>
        </w:tc>
        <w:tc>
          <w:tcPr>
            <w:tcW w:w="2551" w:type="dxa"/>
          </w:tcPr>
          <w:p w14:paraId="476DAFA9" w14:textId="3D2E52BD" w:rsidR="00C72DA3" w:rsidRDefault="00C72DA3" w:rsidP="00C72DA3">
            <w:r w:rsidRPr="003F7B45">
              <w:t>Yadav et al. – Skill Swap: A Peer-to-Peer Skill Exchange Platform</w:t>
            </w:r>
          </w:p>
        </w:tc>
        <w:tc>
          <w:tcPr>
            <w:tcW w:w="993" w:type="dxa"/>
          </w:tcPr>
          <w:p w14:paraId="55F8B9A4" w14:textId="3528E0C5" w:rsidR="00C72DA3" w:rsidRDefault="00C72DA3" w:rsidP="00C72DA3">
            <w:r w:rsidRPr="003F7B45">
              <w:t>2026</w:t>
            </w:r>
          </w:p>
        </w:tc>
        <w:tc>
          <w:tcPr>
            <w:tcW w:w="2835" w:type="dxa"/>
          </w:tcPr>
          <w:p w14:paraId="41F69AD9" w14:textId="7C43C3AC" w:rsidR="00C72DA3" w:rsidRDefault="00C72DA3" w:rsidP="00C72DA3">
            <w:r w:rsidRPr="003F7B45">
              <w:t xml:space="preserve">Proposes an AI-assisted community-driven skill exchange platform with skill profiles, learning goals, requests, matching, </w:t>
            </w:r>
            <w:r w:rsidRPr="003F7B45">
              <w:lastRenderedPageBreak/>
              <w:t>communication, reviews, and analytics.</w:t>
            </w:r>
          </w:p>
        </w:tc>
        <w:tc>
          <w:tcPr>
            <w:tcW w:w="2845" w:type="dxa"/>
          </w:tcPr>
          <w:p w14:paraId="2C9F619B" w14:textId="4EB6A315" w:rsidR="00C72DA3" w:rsidRDefault="00C72DA3" w:rsidP="00C72DA3">
            <w:r w:rsidRPr="003F7B45">
              <w:lastRenderedPageBreak/>
              <w:t xml:space="preserve">Relies on advanced features such as AI assistance, analytics, reviews, and real-time communication, whereas Viniyog Version 1 follows a simpler and </w:t>
            </w:r>
            <w:r w:rsidRPr="003F7B45">
              <w:lastRenderedPageBreak/>
              <w:t>beginner-friendly implementation focused on student profiles, filtering, notes upload, and skill exchange requests.</w:t>
            </w:r>
          </w:p>
        </w:tc>
      </w:tr>
    </w:tbl>
    <w:p w14:paraId="63F75B35" w14:textId="77777777" w:rsidR="00831D13" w:rsidRDefault="00831D13"/>
    <w:p w14:paraId="2372FCDD" w14:textId="77777777" w:rsidR="00831D13" w:rsidRDefault="004E11B4">
      <w:r>
        <w:rPr>
          <w:b/>
          <w:sz w:val="26"/>
        </w:rPr>
        <w:t>10. Proposed System</w:t>
      </w:r>
    </w:p>
    <w:p w14:paraId="0D5B6063" w14:textId="77777777" w:rsidR="00EE47B8" w:rsidRDefault="00EE47B8" w:rsidP="00EE47B8">
      <w:r>
        <w:rPr>
          <w:b/>
        </w:rPr>
        <w:t>“</w:t>
      </w:r>
      <w:r w:rsidRPr="00EE47B8">
        <w:rPr>
          <w:b/>
        </w:rPr>
        <w:t xml:space="preserve">Viniyog – Skill Exchange Platform” </w:t>
      </w:r>
      <w:r>
        <w:t>is a web-based platform designed to facilitate peer-to-peer skill exchange among college students. The system provides a centralized environment where students can create profiles, showcase their skills, identify their learning interests, and discover suitable students for skill exchange.</w:t>
      </w:r>
    </w:p>
    <w:p w14:paraId="058D6EFD" w14:textId="77777777" w:rsidR="00EE47B8" w:rsidRDefault="00EE47B8" w:rsidP="00EE47B8">
      <w:r>
        <w:t>The major modules of the proposed system are:</w:t>
      </w:r>
    </w:p>
    <w:p w14:paraId="1DE79C28" w14:textId="77777777" w:rsidR="00EE47B8" w:rsidRDefault="00EE47B8" w:rsidP="00C72DA3">
      <w:pPr>
        <w:spacing w:after="0"/>
      </w:pPr>
      <w:r w:rsidRPr="00EF7457">
        <w:rPr>
          <w:b/>
          <w:bCs/>
        </w:rPr>
        <w:t>1.</w:t>
      </w:r>
      <w:r>
        <w:t xml:space="preserve"> </w:t>
      </w:r>
      <w:r w:rsidRPr="00EE47B8">
        <w:rPr>
          <w:b/>
        </w:rPr>
        <w:t>Home Module:</w:t>
      </w:r>
      <w:r>
        <w:t xml:space="preserve"> Provides an introduction to Viniyog and guides users towards registration or login.</w:t>
      </w:r>
    </w:p>
    <w:p w14:paraId="595E5F81" w14:textId="77777777" w:rsidR="00EE47B8" w:rsidRDefault="00EE47B8" w:rsidP="00C72DA3">
      <w:pPr>
        <w:spacing w:after="0"/>
      </w:pPr>
      <w:r w:rsidRPr="00EF7457">
        <w:rPr>
          <w:b/>
          <w:bCs/>
        </w:rPr>
        <w:t>2.</w:t>
      </w:r>
      <w:r>
        <w:t xml:space="preserve"> </w:t>
      </w:r>
      <w:r w:rsidRPr="00EE47B8">
        <w:rPr>
          <w:b/>
        </w:rPr>
        <w:t xml:space="preserve">Login / Sign Up Module: </w:t>
      </w:r>
      <w:r>
        <w:t>Allows students to create an account and securely access the platform.</w:t>
      </w:r>
    </w:p>
    <w:p w14:paraId="1482C1D1" w14:textId="77777777" w:rsidR="00EE47B8" w:rsidRDefault="00EE47B8" w:rsidP="00C72DA3">
      <w:pPr>
        <w:spacing w:after="0"/>
      </w:pPr>
      <w:r w:rsidRPr="00EF7457">
        <w:rPr>
          <w:b/>
          <w:bCs/>
        </w:rPr>
        <w:t>3.</w:t>
      </w:r>
      <w:r w:rsidRPr="00EE47B8">
        <w:rPr>
          <w:b/>
        </w:rPr>
        <w:t xml:space="preserve"> Student Cards Module:</w:t>
      </w:r>
      <w:r>
        <w:t xml:space="preserve"> Displays student profiles in an organized format for skill discovery.</w:t>
      </w:r>
    </w:p>
    <w:p w14:paraId="77521C41" w14:textId="77777777" w:rsidR="00EE47B8" w:rsidRDefault="00EE47B8" w:rsidP="00C72DA3">
      <w:pPr>
        <w:spacing w:after="0"/>
      </w:pPr>
      <w:r w:rsidRPr="00EF7457">
        <w:rPr>
          <w:b/>
          <w:bCs/>
        </w:rPr>
        <w:t>4.</w:t>
      </w:r>
      <w:r>
        <w:t xml:space="preserve"> </w:t>
      </w:r>
      <w:r w:rsidRPr="00EE47B8">
        <w:rPr>
          <w:b/>
        </w:rPr>
        <w:t>Filter Module:</w:t>
      </w:r>
      <w:r>
        <w:t xml:space="preserve"> Allows students to filter profiles based on department and academic year.</w:t>
      </w:r>
    </w:p>
    <w:p w14:paraId="2412E5B2" w14:textId="77777777" w:rsidR="00EE47B8" w:rsidRDefault="00EE47B8" w:rsidP="00C72DA3">
      <w:pPr>
        <w:spacing w:after="0"/>
      </w:pPr>
      <w:r w:rsidRPr="00EF7457">
        <w:rPr>
          <w:b/>
          <w:bCs/>
        </w:rPr>
        <w:t>5.</w:t>
      </w:r>
      <w:r>
        <w:t xml:space="preserve"> </w:t>
      </w:r>
      <w:r w:rsidRPr="00EE47B8">
        <w:rPr>
          <w:b/>
        </w:rPr>
        <w:t>Student Profile Module:</w:t>
      </w:r>
      <w:r>
        <w:t xml:space="preserve"> Provides a LinkedIn-inspired profile containing student information, skills they can teach, and skills they want to learn.</w:t>
      </w:r>
    </w:p>
    <w:p w14:paraId="0402AFB7" w14:textId="77777777" w:rsidR="00EE47B8" w:rsidRDefault="00EE47B8" w:rsidP="00C72DA3">
      <w:pPr>
        <w:spacing w:after="0"/>
      </w:pPr>
      <w:r w:rsidRPr="00EF7457">
        <w:rPr>
          <w:b/>
          <w:bCs/>
        </w:rPr>
        <w:t>6.</w:t>
      </w:r>
      <w:r>
        <w:t xml:space="preserve"> </w:t>
      </w:r>
      <w:r w:rsidRPr="00EE47B8">
        <w:rPr>
          <w:b/>
        </w:rPr>
        <w:t>Notes Upload Module:</w:t>
      </w:r>
      <w:r>
        <w:t xml:space="preserve"> Allows students to upload useful notes and learning resources for knowledge sharing.</w:t>
      </w:r>
    </w:p>
    <w:p w14:paraId="1F14D988" w14:textId="4E7A10A2" w:rsidR="00EE47B8" w:rsidRDefault="00EE47B8" w:rsidP="00C72DA3">
      <w:r w:rsidRPr="00EF7457">
        <w:rPr>
          <w:b/>
          <w:bCs/>
        </w:rPr>
        <w:t>7.</w:t>
      </w:r>
      <w:r>
        <w:t xml:space="preserve"> </w:t>
      </w:r>
      <w:r w:rsidRPr="00EE47B8">
        <w:rPr>
          <w:b/>
        </w:rPr>
        <w:t>Skill Exchange Request Module:</w:t>
      </w:r>
      <w:r>
        <w:t xml:space="preserve"> Allows students to request a skill exchange with a suitable peer.</w:t>
      </w:r>
    </w:p>
    <w:p w14:paraId="7DEA041A" w14:textId="77777777" w:rsidR="00EE47B8" w:rsidRPr="00EF7457" w:rsidRDefault="00EE47B8" w:rsidP="00EF7457">
      <w:pPr>
        <w:spacing w:after="0" w:line="240" w:lineRule="auto"/>
        <w:rPr>
          <w:u w:val="single"/>
        </w:rPr>
      </w:pPr>
      <w:r w:rsidRPr="00EF7457">
        <w:rPr>
          <w:u w:val="single"/>
        </w:rPr>
        <w:t>Input:</w:t>
      </w:r>
    </w:p>
    <w:p w14:paraId="15AC6783" w14:textId="77777777" w:rsidR="00EE47B8" w:rsidRDefault="00EE47B8" w:rsidP="00EF7457">
      <w:r>
        <w:t>The system receives student registration details, profile information, department, academic year, skills they can teach, skills they want to learn, uploaded notes, and skill exchange requests.</w:t>
      </w:r>
    </w:p>
    <w:p w14:paraId="120BCF0E" w14:textId="77777777" w:rsidR="00EE47B8" w:rsidRPr="00EF7457" w:rsidRDefault="00EE47B8" w:rsidP="00EF7457">
      <w:pPr>
        <w:spacing w:after="0"/>
        <w:rPr>
          <w:u w:val="single"/>
        </w:rPr>
      </w:pPr>
      <w:r w:rsidRPr="00EF7457">
        <w:rPr>
          <w:u w:val="single"/>
        </w:rPr>
        <w:t>Processing:</w:t>
      </w:r>
    </w:p>
    <w:p w14:paraId="6A1303FB" w14:textId="77777777" w:rsidR="00EE47B8" w:rsidRDefault="00EE47B8" w:rsidP="00EE47B8">
      <w:r>
        <w:t>The system stores and manages the submitted information, displays student profiles, applies the selected filters, and processes skill exchange requests.</w:t>
      </w:r>
    </w:p>
    <w:p w14:paraId="768CA15A" w14:textId="77777777" w:rsidR="00EE47B8" w:rsidRPr="00EF7457" w:rsidRDefault="00EE47B8" w:rsidP="00EF7457">
      <w:pPr>
        <w:spacing w:after="0"/>
        <w:rPr>
          <w:u w:val="single"/>
        </w:rPr>
      </w:pPr>
      <w:r w:rsidRPr="00EF7457">
        <w:rPr>
          <w:u w:val="single"/>
        </w:rPr>
        <w:t>Output:</w:t>
      </w:r>
    </w:p>
    <w:p w14:paraId="0C16EC7D" w14:textId="77777777" w:rsidR="00EE47B8" w:rsidRDefault="00EE47B8" w:rsidP="00EE47B8">
      <w:r>
        <w:t>The system provides searchable student cards, filtered student profiles, skill information, shared notes, and skill exchange request information.</w:t>
      </w:r>
    </w:p>
    <w:p w14:paraId="667B3560" w14:textId="77777777" w:rsidR="00831D13" w:rsidRDefault="00EE47B8" w:rsidP="00EE47B8">
      <w:r>
        <w:t>The proposed system addresses the identified problem by providing a dedicated college-focused platform where students can easily discover peers based on their skills and learning interests and participate in organized peer-to-peer knowledge sharing.</w:t>
      </w:r>
      <w:r w:rsidR="004E11B4">
        <w:br/>
      </w:r>
    </w:p>
    <w:p w14:paraId="1FBB8609" w14:textId="77777777" w:rsidR="00831D13" w:rsidRDefault="004E11B4">
      <w:r>
        <w:rPr>
          <w:b/>
          <w:sz w:val="26"/>
        </w:rPr>
        <w:t>11. Proposed Methodology / SDLC Approach</w:t>
      </w:r>
    </w:p>
    <w:p w14:paraId="5AEB466B" w14:textId="77777777" w:rsidR="00EE47B8" w:rsidRDefault="00EE47B8" w:rsidP="00EE47B8">
      <w:r>
        <w:t xml:space="preserve">The development of </w:t>
      </w:r>
      <w:r w:rsidRPr="00EE47B8">
        <w:rPr>
          <w:b/>
        </w:rPr>
        <w:t>“Viniyog – Skill Exchange Platform”</w:t>
      </w:r>
      <w:r>
        <w:t xml:space="preserve"> will follow a structured </w:t>
      </w:r>
      <w:r w:rsidRPr="00EE47B8">
        <w:rPr>
          <w:b/>
        </w:rPr>
        <w:t xml:space="preserve">“Software Development Life Cycle (SDLC)” </w:t>
      </w:r>
      <w:r>
        <w:t>approach. The project will be developed in the following stages:</w:t>
      </w:r>
    </w:p>
    <w:p w14:paraId="0EF96EAF" w14:textId="77777777" w:rsidR="00EE47B8" w:rsidRPr="00EE47B8" w:rsidRDefault="00EE47B8" w:rsidP="00EF7457">
      <w:pPr>
        <w:spacing w:after="0"/>
        <w:rPr>
          <w:b/>
        </w:rPr>
      </w:pPr>
      <w:r w:rsidRPr="00EE47B8">
        <w:rPr>
          <w:b/>
        </w:rPr>
        <w:t>1. Requirement Identification:</w:t>
      </w:r>
    </w:p>
    <w:p w14:paraId="1217F410" w14:textId="77777777" w:rsidR="00EE47B8" w:rsidRDefault="00EE47B8" w:rsidP="000172AF">
      <w:pPr>
        <w:spacing w:after="0"/>
      </w:pPr>
      <w:r>
        <w:t>Identify the needs of college students, define the problem, and finalize the required Version 1 features.</w:t>
      </w:r>
    </w:p>
    <w:p w14:paraId="3BFABE0A" w14:textId="77777777" w:rsidR="00EE47B8" w:rsidRPr="00EE47B8" w:rsidRDefault="00EE47B8" w:rsidP="00EF7457">
      <w:pPr>
        <w:spacing w:after="0"/>
        <w:rPr>
          <w:b/>
        </w:rPr>
      </w:pPr>
      <w:r w:rsidRPr="00EE47B8">
        <w:rPr>
          <w:b/>
        </w:rPr>
        <w:t>2. Requirement Analysis:</w:t>
      </w:r>
    </w:p>
    <w:p w14:paraId="1D595044" w14:textId="77777777" w:rsidR="00EE47B8" w:rsidRDefault="00EE47B8" w:rsidP="000172AF">
      <w:pPr>
        <w:spacing w:after="0"/>
      </w:pPr>
      <w:r>
        <w:t>Analyze the identified requirements and define the system modules, user flow, inputs, outputs, and functional requirements.</w:t>
      </w:r>
    </w:p>
    <w:p w14:paraId="0668F0E3" w14:textId="77777777" w:rsidR="00EE47B8" w:rsidRPr="00EE47B8" w:rsidRDefault="00EE47B8" w:rsidP="00EF7457">
      <w:pPr>
        <w:spacing w:after="0"/>
        <w:rPr>
          <w:b/>
        </w:rPr>
      </w:pPr>
      <w:r w:rsidRPr="00EE47B8">
        <w:rPr>
          <w:b/>
        </w:rPr>
        <w:lastRenderedPageBreak/>
        <w:t>3. System Design:</w:t>
      </w:r>
    </w:p>
    <w:p w14:paraId="02EDE014" w14:textId="77777777" w:rsidR="00EE47B8" w:rsidRDefault="00EE47B8" w:rsidP="000172AF">
      <w:pPr>
        <w:spacing w:after="0"/>
      </w:pPr>
      <w:r>
        <w:t>Design the system architecture, database structure, user interface, navigation flow, and relationships between system components.</w:t>
      </w:r>
    </w:p>
    <w:p w14:paraId="7ABA07CC" w14:textId="77777777" w:rsidR="00EE47B8" w:rsidRPr="00EE47B8" w:rsidRDefault="00EE47B8" w:rsidP="00EF7457">
      <w:pPr>
        <w:spacing w:after="0"/>
        <w:rPr>
          <w:b/>
        </w:rPr>
      </w:pPr>
      <w:r w:rsidRPr="00EE47B8">
        <w:rPr>
          <w:b/>
        </w:rPr>
        <w:t>4. Implementation:</w:t>
      </w:r>
    </w:p>
    <w:p w14:paraId="4DCA2794" w14:textId="77777777" w:rsidR="00EE47B8" w:rsidRDefault="00EE47B8" w:rsidP="000172AF">
      <w:pPr>
        <w:spacing w:after="0"/>
      </w:pPr>
      <w:r>
        <w:t>Develop the frontend using HTML, CSS, and JavaScript, and implement the backend and APIs using Node.js and Express.js. MySQL will be used for data storage.</w:t>
      </w:r>
    </w:p>
    <w:p w14:paraId="5F5D3D18" w14:textId="77777777" w:rsidR="00EE47B8" w:rsidRPr="00EE47B8" w:rsidRDefault="00EE47B8" w:rsidP="00EF7457">
      <w:pPr>
        <w:spacing w:after="0"/>
        <w:rPr>
          <w:b/>
        </w:rPr>
      </w:pPr>
      <w:r w:rsidRPr="00EE47B8">
        <w:rPr>
          <w:b/>
        </w:rPr>
        <w:t>5. Testing:</w:t>
      </w:r>
    </w:p>
    <w:p w14:paraId="16FDA3E1" w14:textId="77777777" w:rsidR="00EE47B8" w:rsidRDefault="00EE47B8" w:rsidP="000172AF">
      <w:pPr>
        <w:spacing w:after="0"/>
      </w:pPr>
      <w:r>
        <w:t>Test individual modules and their integration to identify and correct functional, usability, and data-related issues.</w:t>
      </w:r>
    </w:p>
    <w:p w14:paraId="1B84A045" w14:textId="77777777" w:rsidR="00EE47B8" w:rsidRPr="00EE47B8" w:rsidRDefault="00EE47B8" w:rsidP="00EF7457">
      <w:pPr>
        <w:spacing w:after="0"/>
        <w:rPr>
          <w:b/>
        </w:rPr>
      </w:pPr>
      <w:r w:rsidRPr="00EE47B8">
        <w:rPr>
          <w:b/>
        </w:rPr>
        <w:t>6. Documentation:</w:t>
      </w:r>
    </w:p>
    <w:p w14:paraId="4A052D04" w14:textId="77777777" w:rsidR="00EE47B8" w:rsidRDefault="00EE47B8" w:rsidP="000172AF">
      <w:pPr>
        <w:spacing w:after="0"/>
      </w:pPr>
      <w:r>
        <w:t>Prepare project documentation including system requirements, database design, diagrams, testing records, user manual, and final project report.</w:t>
      </w:r>
    </w:p>
    <w:p w14:paraId="439CC3E6" w14:textId="77777777" w:rsidR="00EE47B8" w:rsidRPr="00EE47B8" w:rsidRDefault="00EE47B8" w:rsidP="00EF7457">
      <w:pPr>
        <w:spacing w:after="0"/>
        <w:rPr>
          <w:b/>
        </w:rPr>
      </w:pPr>
      <w:r w:rsidRPr="00EE47B8">
        <w:rPr>
          <w:b/>
        </w:rPr>
        <w:t>7. Presentation / Demonstration:</w:t>
      </w:r>
    </w:p>
    <w:p w14:paraId="6DACD721" w14:textId="77777777" w:rsidR="003D2767" w:rsidRDefault="00EE47B8" w:rsidP="00EE47B8">
      <w:r>
        <w:t>Demonstrate the completed system and present its features, working, results, and future scope.</w:t>
      </w:r>
    </w:p>
    <w:p w14:paraId="277A80D2" w14:textId="77777777" w:rsidR="00131B1E" w:rsidRDefault="00EE47B8" w:rsidP="00131B1E">
      <w:r>
        <w:t xml:space="preserve">The development will follow a </w:t>
      </w:r>
      <w:r w:rsidRPr="00EE47B8">
        <w:rPr>
          <w:b/>
        </w:rPr>
        <w:t xml:space="preserve">“modular and iterative approach”, </w:t>
      </w:r>
      <w:r>
        <w:t>with regular integration and testing throughout the project.</w:t>
      </w:r>
    </w:p>
    <w:p w14:paraId="3B5C23BB" w14:textId="77777777" w:rsidR="00986582" w:rsidRDefault="00986582" w:rsidP="00131B1E"/>
    <w:p w14:paraId="670F06E6" w14:textId="146951F9" w:rsidR="002A1B57" w:rsidRDefault="00131B1E" w:rsidP="00131B1E">
      <w:r>
        <w:rPr>
          <w:noProof/>
        </w:rPr>
        <w:drawing>
          <wp:inline distT="0" distB="0" distL="0" distR="0" wp14:anchorId="20330F0A" wp14:editId="01AA2870">
            <wp:extent cx="6428105" cy="4886325"/>
            <wp:effectExtent l="0" t="0" r="0" b="9525"/>
            <wp:docPr id="1833952623" name="Diagram 2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756B5961" w14:textId="77777777" w:rsidR="00986582" w:rsidRDefault="00986582" w:rsidP="0031578A">
      <w:pPr>
        <w:rPr>
          <w:b/>
          <w:sz w:val="26"/>
        </w:rPr>
      </w:pPr>
    </w:p>
    <w:p w14:paraId="6082B894" w14:textId="77777777" w:rsidR="00986582" w:rsidRDefault="00986582" w:rsidP="0031578A">
      <w:pPr>
        <w:rPr>
          <w:b/>
          <w:sz w:val="26"/>
        </w:rPr>
      </w:pPr>
    </w:p>
    <w:p w14:paraId="3D4F2A79" w14:textId="3250CAD9" w:rsidR="0031578A" w:rsidRPr="0031578A" w:rsidRDefault="004E11B4" w:rsidP="0031578A">
      <w:pPr>
        <w:rPr>
          <w:b/>
          <w:sz w:val="26"/>
        </w:rPr>
      </w:pPr>
      <w:r>
        <w:rPr>
          <w:b/>
          <w:sz w:val="26"/>
        </w:rPr>
        <w:t>12. System Architecture / Block Diagram</w:t>
      </w:r>
    </w:p>
    <w:p w14:paraId="211D448B" w14:textId="77777777" w:rsidR="0031578A" w:rsidRDefault="0031578A" w:rsidP="0031578A">
      <w:r>
        <w:t xml:space="preserve">The </w:t>
      </w:r>
      <w:r w:rsidRPr="0031578A">
        <w:rPr>
          <w:b/>
        </w:rPr>
        <w:t>“Viniyog – Skill Exchange Platform”</w:t>
      </w:r>
      <w:r>
        <w:t xml:space="preserve"> follows a simple web-based three-layer architecture. The system consists of the presentation layer, application layer, and data layer.</w:t>
      </w:r>
    </w:p>
    <w:p w14:paraId="7ADB4123" w14:textId="77777777" w:rsidR="0031578A" w:rsidRDefault="0031578A" w:rsidP="003D2767">
      <w:pPr>
        <w:spacing w:after="0"/>
      </w:pPr>
      <w:r w:rsidRPr="0031578A">
        <w:rPr>
          <w:b/>
        </w:rPr>
        <w:t>1. User Layer:</w:t>
      </w:r>
      <w:r>
        <w:t xml:space="preserve"> College students access Viniyog through a web browser and interact with the platform.</w:t>
      </w:r>
    </w:p>
    <w:p w14:paraId="485EE835" w14:textId="77777777" w:rsidR="0031578A" w:rsidRDefault="0031578A" w:rsidP="003D2767">
      <w:pPr>
        <w:spacing w:after="0"/>
      </w:pPr>
      <w:r w:rsidRPr="0031578A">
        <w:rPr>
          <w:b/>
        </w:rPr>
        <w:t>2. Frontend / Presentation Layer:</w:t>
      </w:r>
      <w:r>
        <w:t xml:space="preserve"> HTML, CSS, and JavaScript are used to create the user interface for Home, Login/Sign Up, Student Cards, Filters, Student Profiles, Notes Upload, and Skill Exchange Requests.</w:t>
      </w:r>
    </w:p>
    <w:p w14:paraId="7BFF02E8" w14:textId="77777777" w:rsidR="0031578A" w:rsidRDefault="0031578A" w:rsidP="003D2767">
      <w:pPr>
        <w:spacing w:after="0"/>
      </w:pPr>
      <w:r w:rsidRPr="0031578A">
        <w:rPr>
          <w:b/>
        </w:rPr>
        <w:t>3. Backend / Application Layer:</w:t>
      </w:r>
      <w:r>
        <w:t xml:space="preserve"> Node.js and Express.js handle application logic, authentication, API requests, and communication between the frontend and database.</w:t>
      </w:r>
    </w:p>
    <w:p w14:paraId="2DB1EA7C" w14:textId="6DC1662F" w:rsidR="0031578A" w:rsidRDefault="0031578A" w:rsidP="0031578A">
      <w:r w:rsidRPr="0031578A">
        <w:rPr>
          <w:b/>
        </w:rPr>
        <w:t>4. Database Layer:</w:t>
      </w:r>
      <w:r>
        <w:rPr>
          <w:b/>
        </w:rPr>
        <w:t xml:space="preserve"> </w:t>
      </w:r>
      <w:r>
        <w:t>MySQL stores and manages student information, profile details, skills, learning interests, notes, and skill exchange request data.</w:t>
      </w:r>
    </w:p>
    <w:p w14:paraId="1D7D6F04" w14:textId="77777777" w:rsidR="0031578A" w:rsidRDefault="0031578A" w:rsidP="0031578A">
      <w:r>
        <w:t>The frontend communicates with the backend through APIs. The backend processes requests and performs the required operations on the MySQL database.</w:t>
      </w:r>
    </w:p>
    <w:p w14:paraId="65AF7138" w14:textId="1677A7B8" w:rsidR="0031578A" w:rsidRDefault="00C85F5E">
      <w:r>
        <w:rPr>
          <w:noProof/>
        </w:rPr>
        <w:drawing>
          <wp:inline distT="0" distB="0" distL="0" distR="0" wp14:anchorId="0769E8C8" wp14:editId="79F25EEC">
            <wp:extent cx="5486400" cy="2314575"/>
            <wp:effectExtent l="19050" t="0" r="19050" b="28575"/>
            <wp:docPr id="1788933528" name="Diagram 2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1838B3AD" w14:textId="77777777" w:rsidR="00C85F5E" w:rsidRDefault="00C85F5E"/>
    <w:p w14:paraId="16974BEF" w14:textId="77777777" w:rsidR="00831D13" w:rsidRDefault="004E11B4">
      <w:pPr>
        <w:rPr>
          <w:b/>
          <w:sz w:val="26"/>
        </w:rPr>
      </w:pPr>
      <w:r>
        <w:rPr>
          <w:b/>
          <w:sz w:val="26"/>
        </w:rPr>
        <w:t>13. Functional Requirements</w:t>
      </w:r>
    </w:p>
    <w:tbl>
      <w:tblPr>
        <w:tblStyle w:val="TableGrid"/>
        <w:tblW w:w="4895" w:type="pct"/>
        <w:tblLayout w:type="fixed"/>
        <w:tblLook w:val="04A0" w:firstRow="1" w:lastRow="0" w:firstColumn="1" w:lastColumn="0" w:noHBand="0" w:noVBand="1"/>
      </w:tblPr>
      <w:tblGrid>
        <w:gridCol w:w="988"/>
        <w:gridCol w:w="3118"/>
        <w:gridCol w:w="5753"/>
      </w:tblGrid>
      <w:tr w:rsidR="0031578A" w:rsidRPr="0031578A" w14:paraId="18C102C3" w14:textId="77777777" w:rsidTr="003D2767">
        <w:tc>
          <w:tcPr>
            <w:tcW w:w="988" w:type="dxa"/>
            <w:shd w:val="clear" w:color="auto" w:fill="D9EAF7"/>
          </w:tcPr>
          <w:p w14:paraId="4548DA74" w14:textId="77777777" w:rsidR="0031578A" w:rsidRPr="0031578A" w:rsidRDefault="0031578A" w:rsidP="0031578A">
            <w:r w:rsidRPr="0031578A">
              <w:rPr>
                <w:b/>
              </w:rPr>
              <w:t>Sr. No.</w:t>
            </w:r>
          </w:p>
        </w:tc>
        <w:tc>
          <w:tcPr>
            <w:tcW w:w="3118" w:type="dxa"/>
            <w:shd w:val="clear" w:color="auto" w:fill="D9EAF7"/>
          </w:tcPr>
          <w:p w14:paraId="16F16AB0" w14:textId="77777777" w:rsidR="0031578A" w:rsidRPr="0031578A" w:rsidRDefault="0031578A" w:rsidP="0031578A">
            <w:r w:rsidRPr="0031578A">
              <w:rPr>
                <w:b/>
              </w:rPr>
              <w:t>Requirement / Module</w:t>
            </w:r>
          </w:p>
        </w:tc>
        <w:tc>
          <w:tcPr>
            <w:tcW w:w="5753" w:type="dxa"/>
            <w:shd w:val="clear" w:color="auto" w:fill="D9EAF7"/>
          </w:tcPr>
          <w:p w14:paraId="46968D8C" w14:textId="77777777" w:rsidR="0031578A" w:rsidRPr="0031578A" w:rsidRDefault="0031578A" w:rsidP="0031578A">
            <w:r w:rsidRPr="0031578A">
              <w:rPr>
                <w:b/>
              </w:rPr>
              <w:t>Description</w:t>
            </w:r>
          </w:p>
        </w:tc>
      </w:tr>
      <w:tr w:rsidR="0031578A" w:rsidRPr="0031578A" w14:paraId="1298AEF7" w14:textId="77777777" w:rsidTr="003D2767">
        <w:tc>
          <w:tcPr>
            <w:tcW w:w="988" w:type="dxa"/>
          </w:tcPr>
          <w:p w14:paraId="3F93B095" w14:textId="77777777" w:rsidR="0031578A" w:rsidRPr="0031578A" w:rsidRDefault="0031578A" w:rsidP="00784898">
            <w:pPr>
              <w:pStyle w:val="Compact"/>
              <w:rPr>
                <w:sz w:val="22"/>
                <w:szCs w:val="22"/>
              </w:rPr>
            </w:pPr>
            <w:r w:rsidRPr="0031578A">
              <w:rPr>
                <w:sz w:val="22"/>
                <w:szCs w:val="22"/>
              </w:rPr>
              <w:t>1</w:t>
            </w:r>
          </w:p>
        </w:tc>
        <w:tc>
          <w:tcPr>
            <w:tcW w:w="3118" w:type="dxa"/>
          </w:tcPr>
          <w:p w14:paraId="1FEA1162" w14:textId="77777777" w:rsidR="0031578A" w:rsidRPr="0031578A" w:rsidRDefault="0031578A" w:rsidP="00784898">
            <w:pPr>
              <w:pStyle w:val="Compact"/>
              <w:rPr>
                <w:sz w:val="22"/>
                <w:szCs w:val="22"/>
              </w:rPr>
            </w:pPr>
            <w:r w:rsidRPr="0031578A">
              <w:rPr>
                <w:sz w:val="22"/>
                <w:szCs w:val="22"/>
              </w:rPr>
              <w:t>Home</w:t>
            </w:r>
          </w:p>
        </w:tc>
        <w:tc>
          <w:tcPr>
            <w:tcW w:w="5753" w:type="dxa"/>
          </w:tcPr>
          <w:p w14:paraId="71A99A7D" w14:textId="77777777" w:rsidR="0031578A" w:rsidRPr="0031578A" w:rsidRDefault="0031578A" w:rsidP="00784898">
            <w:pPr>
              <w:pStyle w:val="Compact"/>
              <w:rPr>
                <w:sz w:val="22"/>
                <w:szCs w:val="22"/>
              </w:rPr>
            </w:pPr>
            <w:r w:rsidRPr="0031578A">
              <w:rPr>
                <w:sz w:val="22"/>
                <w:szCs w:val="22"/>
              </w:rPr>
              <w:t xml:space="preserve">The system shall provide a home page introducing </w:t>
            </w:r>
            <w:r w:rsidRPr="007B6B42">
              <w:rPr>
                <w:b/>
                <w:sz w:val="22"/>
                <w:szCs w:val="22"/>
              </w:rPr>
              <w:t xml:space="preserve">Viniyog </w:t>
            </w:r>
            <w:r w:rsidRPr="0031578A">
              <w:rPr>
                <w:sz w:val="22"/>
                <w:szCs w:val="22"/>
              </w:rPr>
              <w:t>and guiding students to Login or Sign Up.</w:t>
            </w:r>
          </w:p>
        </w:tc>
      </w:tr>
      <w:tr w:rsidR="0031578A" w:rsidRPr="0031578A" w14:paraId="718FABB8" w14:textId="77777777" w:rsidTr="003D2767">
        <w:tc>
          <w:tcPr>
            <w:tcW w:w="988" w:type="dxa"/>
          </w:tcPr>
          <w:p w14:paraId="067CEF75" w14:textId="77777777" w:rsidR="0031578A" w:rsidRPr="0031578A" w:rsidRDefault="0031578A" w:rsidP="00784898">
            <w:pPr>
              <w:pStyle w:val="Compact"/>
              <w:rPr>
                <w:sz w:val="22"/>
                <w:szCs w:val="22"/>
              </w:rPr>
            </w:pPr>
            <w:r w:rsidRPr="0031578A">
              <w:rPr>
                <w:sz w:val="22"/>
                <w:szCs w:val="22"/>
              </w:rPr>
              <w:t>2</w:t>
            </w:r>
          </w:p>
        </w:tc>
        <w:tc>
          <w:tcPr>
            <w:tcW w:w="3118" w:type="dxa"/>
          </w:tcPr>
          <w:p w14:paraId="01FB180D" w14:textId="77777777" w:rsidR="0031578A" w:rsidRPr="0031578A" w:rsidRDefault="0031578A" w:rsidP="00784898">
            <w:pPr>
              <w:pStyle w:val="Compact"/>
              <w:rPr>
                <w:sz w:val="22"/>
                <w:szCs w:val="22"/>
              </w:rPr>
            </w:pPr>
            <w:r w:rsidRPr="0031578A">
              <w:rPr>
                <w:sz w:val="22"/>
                <w:szCs w:val="22"/>
              </w:rPr>
              <w:t>Student Registration</w:t>
            </w:r>
          </w:p>
        </w:tc>
        <w:tc>
          <w:tcPr>
            <w:tcW w:w="5753" w:type="dxa"/>
          </w:tcPr>
          <w:p w14:paraId="18D65536" w14:textId="77777777" w:rsidR="0031578A" w:rsidRPr="0031578A" w:rsidRDefault="0031578A" w:rsidP="00784898">
            <w:pPr>
              <w:pStyle w:val="Compact"/>
              <w:rPr>
                <w:sz w:val="22"/>
                <w:szCs w:val="22"/>
              </w:rPr>
            </w:pPr>
            <w:r w:rsidRPr="0031578A">
              <w:rPr>
                <w:sz w:val="22"/>
                <w:szCs w:val="22"/>
              </w:rPr>
              <w:t>The system shall allow students to create an account by providing the required registration details.</w:t>
            </w:r>
          </w:p>
        </w:tc>
      </w:tr>
      <w:tr w:rsidR="0031578A" w:rsidRPr="0031578A" w14:paraId="473D6FB2" w14:textId="77777777" w:rsidTr="003D2767">
        <w:tc>
          <w:tcPr>
            <w:tcW w:w="988" w:type="dxa"/>
          </w:tcPr>
          <w:p w14:paraId="2FBB9E0B" w14:textId="77777777" w:rsidR="0031578A" w:rsidRPr="0031578A" w:rsidRDefault="0031578A" w:rsidP="00784898">
            <w:pPr>
              <w:pStyle w:val="Compact"/>
              <w:rPr>
                <w:sz w:val="22"/>
                <w:szCs w:val="22"/>
              </w:rPr>
            </w:pPr>
            <w:r w:rsidRPr="0031578A">
              <w:rPr>
                <w:sz w:val="22"/>
                <w:szCs w:val="22"/>
              </w:rPr>
              <w:t>3</w:t>
            </w:r>
          </w:p>
        </w:tc>
        <w:tc>
          <w:tcPr>
            <w:tcW w:w="3118" w:type="dxa"/>
          </w:tcPr>
          <w:p w14:paraId="4BAACA90" w14:textId="77777777" w:rsidR="0031578A" w:rsidRPr="0031578A" w:rsidRDefault="0031578A" w:rsidP="00784898">
            <w:pPr>
              <w:pStyle w:val="Compact"/>
              <w:rPr>
                <w:sz w:val="22"/>
                <w:szCs w:val="22"/>
              </w:rPr>
            </w:pPr>
            <w:r w:rsidRPr="0031578A">
              <w:rPr>
                <w:sz w:val="22"/>
                <w:szCs w:val="22"/>
              </w:rPr>
              <w:t>Student Login</w:t>
            </w:r>
          </w:p>
        </w:tc>
        <w:tc>
          <w:tcPr>
            <w:tcW w:w="5753" w:type="dxa"/>
          </w:tcPr>
          <w:p w14:paraId="7229C37C" w14:textId="77777777" w:rsidR="0031578A" w:rsidRPr="0031578A" w:rsidRDefault="0031578A" w:rsidP="00784898">
            <w:pPr>
              <w:pStyle w:val="Compact"/>
              <w:rPr>
                <w:sz w:val="22"/>
                <w:szCs w:val="22"/>
              </w:rPr>
            </w:pPr>
            <w:r w:rsidRPr="0031578A">
              <w:rPr>
                <w:sz w:val="22"/>
                <w:szCs w:val="22"/>
              </w:rPr>
              <w:t>The system shall allow registered students to log in and access the platform.</w:t>
            </w:r>
          </w:p>
        </w:tc>
      </w:tr>
      <w:tr w:rsidR="0031578A" w:rsidRPr="0031578A" w14:paraId="5C3A7233" w14:textId="77777777" w:rsidTr="003D2767">
        <w:tc>
          <w:tcPr>
            <w:tcW w:w="988" w:type="dxa"/>
          </w:tcPr>
          <w:p w14:paraId="1AF2DF0D" w14:textId="77777777" w:rsidR="0031578A" w:rsidRPr="0031578A" w:rsidRDefault="0031578A" w:rsidP="00784898">
            <w:pPr>
              <w:pStyle w:val="Compact"/>
              <w:rPr>
                <w:sz w:val="22"/>
                <w:szCs w:val="22"/>
              </w:rPr>
            </w:pPr>
            <w:r w:rsidRPr="0031578A">
              <w:rPr>
                <w:sz w:val="22"/>
                <w:szCs w:val="22"/>
              </w:rPr>
              <w:t>4</w:t>
            </w:r>
          </w:p>
        </w:tc>
        <w:tc>
          <w:tcPr>
            <w:tcW w:w="3118" w:type="dxa"/>
          </w:tcPr>
          <w:p w14:paraId="7263B1F6" w14:textId="77777777" w:rsidR="0031578A" w:rsidRPr="0031578A" w:rsidRDefault="0031578A" w:rsidP="00784898">
            <w:pPr>
              <w:pStyle w:val="Compact"/>
              <w:rPr>
                <w:sz w:val="22"/>
                <w:szCs w:val="22"/>
              </w:rPr>
            </w:pPr>
            <w:r w:rsidRPr="0031578A">
              <w:rPr>
                <w:sz w:val="22"/>
                <w:szCs w:val="22"/>
              </w:rPr>
              <w:t>Student Cards</w:t>
            </w:r>
          </w:p>
        </w:tc>
        <w:tc>
          <w:tcPr>
            <w:tcW w:w="5753" w:type="dxa"/>
          </w:tcPr>
          <w:p w14:paraId="75AF2C11" w14:textId="77777777" w:rsidR="0031578A" w:rsidRPr="0031578A" w:rsidRDefault="0031578A" w:rsidP="00784898">
            <w:pPr>
              <w:pStyle w:val="Compact"/>
              <w:rPr>
                <w:sz w:val="22"/>
                <w:szCs w:val="22"/>
              </w:rPr>
            </w:pPr>
            <w:r w:rsidRPr="0031578A">
              <w:rPr>
                <w:sz w:val="22"/>
                <w:szCs w:val="22"/>
              </w:rPr>
              <w:t>The system shall display student cards containing relevant profile and skill information.</w:t>
            </w:r>
          </w:p>
        </w:tc>
      </w:tr>
      <w:tr w:rsidR="0031578A" w:rsidRPr="0031578A" w14:paraId="26EFF7DF" w14:textId="77777777" w:rsidTr="003D2767">
        <w:tc>
          <w:tcPr>
            <w:tcW w:w="988" w:type="dxa"/>
          </w:tcPr>
          <w:p w14:paraId="493BE944" w14:textId="77777777" w:rsidR="0031578A" w:rsidRPr="0031578A" w:rsidRDefault="0031578A" w:rsidP="00784898">
            <w:pPr>
              <w:pStyle w:val="Compact"/>
              <w:rPr>
                <w:sz w:val="22"/>
                <w:szCs w:val="22"/>
              </w:rPr>
            </w:pPr>
            <w:r w:rsidRPr="0031578A">
              <w:rPr>
                <w:sz w:val="22"/>
                <w:szCs w:val="22"/>
              </w:rPr>
              <w:t>5</w:t>
            </w:r>
          </w:p>
        </w:tc>
        <w:tc>
          <w:tcPr>
            <w:tcW w:w="3118" w:type="dxa"/>
          </w:tcPr>
          <w:p w14:paraId="1A70AE45" w14:textId="77777777" w:rsidR="0031578A" w:rsidRPr="0031578A" w:rsidRDefault="0031578A" w:rsidP="00784898">
            <w:pPr>
              <w:pStyle w:val="Compact"/>
              <w:rPr>
                <w:sz w:val="22"/>
                <w:szCs w:val="22"/>
              </w:rPr>
            </w:pPr>
            <w:r w:rsidRPr="0031578A">
              <w:rPr>
                <w:sz w:val="22"/>
                <w:szCs w:val="22"/>
              </w:rPr>
              <w:t>Filter</w:t>
            </w:r>
          </w:p>
        </w:tc>
        <w:tc>
          <w:tcPr>
            <w:tcW w:w="5753" w:type="dxa"/>
          </w:tcPr>
          <w:p w14:paraId="6FDA5B5D" w14:textId="77777777" w:rsidR="0031578A" w:rsidRPr="0031578A" w:rsidRDefault="0031578A" w:rsidP="00784898">
            <w:pPr>
              <w:pStyle w:val="Compact"/>
              <w:rPr>
                <w:sz w:val="22"/>
                <w:szCs w:val="22"/>
              </w:rPr>
            </w:pPr>
            <w:r w:rsidRPr="0031578A">
              <w:rPr>
                <w:sz w:val="22"/>
                <w:szCs w:val="22"/>
              </w:rPr>
              <w:t xml:space="preserve">The system shall allow students to filter student cards based on </w:t>
            </w:r>
            <w:r w:rsidRPr="0031578A">
              <w:rPr>
                <w:b/>
                <w:bCs/>
                <w:sz w:val="22"/>
                <w:szCs w:val="22"/>
              </w:rPr>
              <w:t>Department</w:t>
            </w:r>
            <w:r w:rsidRPr="0031578A">
              <w:rPr>
                <w:sz w:val="22"/>
                <w:szCs w:val="22"/>
              </w:rPr>
              <w:t xml:space="preserve"> and </w:t>
            </w:r>
            <w:r w:rsidRPr="0031578A">
              <w:rPr>
                <w:b/>
                <w:bCs/>
                <w:sz w:val="22"/>
                <w:szCs w:val="22"/>
              </w:rPr>
              <w:t>Academic Year</w:t>
            </w:r>
            <w:r w:rsidRPr="0031578A">
              <w:rPr>
                <w:sz w:val="22"/>
                <w:szCs w:val="22"/>
              </w:rPr>
              <w:t>.</w:t>
            </w:r>
          </w:p>
        </w:tc>
      </w:tr>
      <w:tr w:rsidR="0031578A" w:rsidRPr="0031578A" w14:paraId="1A4B5A32" w14:textId="77777777" w:rsidTr="003D2767">
        <w:tc>
          <w:tcPr>
            <w:tcW w:w="988" w:type="dxa"/>
          </w:tcPr>
          <w:p w14:paraId="5F04EDDE" w14:textId="77777777" w:rsidR="0031578A" w:rsidRPr="0031578A" w:rsidRDefault="0031578A" w:rsidP="00784898">
            <w:pPr>
              <w:pStyle w:val="Compact"/>
              <w:rPr>
                <w:sz w:val="22"/>
                <w:szCs w:val="22"/>
              </w:rPr>
            </w:pPr>
            <w:r w:rsidRPr="0031578A">
              <w:rPr>
                <w:sz w:val="22"/>
                <w:szCs w:val="22"/>
              </w:rPr>
              <w:lastRenderedPageBreak/>
              <w:t>6</w:t>
            </w:r>
          </w:p>
        </w:tc>
        <w:tc>
          <w:tcPr>
            <w:tcW w:w="3118" w:type="dxa"/>
          </w:tcPr>
          <w:p w14:paraId="5B263EE7" w14:textId="77777777" w:rsidR="0031578A" w:rsidRPr="0031578A" w:rsidRDefault="0031578A" w:rsidP="00784898">
            <w:pPr>
              <w:pStyle w:val="Compact"/>
              <w:rPr>
                <w:sz w:val="22"/>
                <w:szCs w:val="22"/>
              </w:rPr>
            </w:pPr>
            <w:r w:rsidRPr="0031578A">
              <w:rPr>
                <w:sz w:val="22"/>
                <w:szCs w:val="22"/>
              </w:rPr>
              <w:t>Student Profile</w:t>
            </w:r>
          </w:p>
        </w:tc>
        <w:tc>
          <w:tcPr>
            <w:tcW w:w="5753" w:type="dxa"/>
          </w:tcPr>
          <w:p w14:paraId="65481B47" w14:textId="77777777" w:rsidR="0031578A" w:rsidRPr="0031578A" w:rsidRDefault="0031578A" w:rsidP="00784898">
            <w:pPr>
              <w:pStyle w:val="Compact"/>
              <w:rPr>
                <w:sz w:val="22"/>
                <w:szCs w:val="22"/>
              </w:rPr>
            </w:pPr>
            <w:r w:rsidRPr="0031578A">
              <w:rPr>
                <w:sz w:val="22"/>
                <w:szCs w:val="22"/>
              </w:rPr>
              <w:t>The system shall provide a LinkedIn-inspired student profile displaying relevant student information, skills, and learning interests.</w:t>
            </w:r>
          </w:p>
        </w:tc>
      </w:tr>
      <w:tr w:rsidR="0031578A" w:rsidRPr="0031578A" w14:paraId="289B52BF" w14:textId="77777777" w:rsidTr="003D2767">
        <w:tc>
          <w:tcPr>
            <w:tcW w:w="988" w:type="dxa"/>
          </w:tcPr>
          <w:p w14:paraId="57CFFD1D" w14:textId="77777777" w:rsidR="0031578A" w:rsidRPr="0031578A" w:rsidRDefault="0031578A" w:rsidP="00784898">
            <w:pPr>
              <w:pStyle w:val="Compact"/>
              <w:rPr>
                <w:sz w:val="22"/>
                <w:szCs w:val="22"/>
              </w:rPr>
            </w:pPr>
            <w:r w:rsidRPr="0031578A">
              <w:rPr>
                <w:sz w:val="22"/>
                <w:szCs w:val="22"/>
              </w:rPr>
              <w:t>7</w:t>
            </w:r>
          </w:p>
        </w:tc>
        <w:tc>
          <w:tcPr>
            <w:tcW w:w="3118" w:type="dxa"/>
          </w:tcPr>
          <w:p w14:paraId="612E3047" w14:textId="77777777" w:rsidR="0031578A" w:rsidRPr="0031578A" w:rsidRDefault="0031578A" w:rsidP="00784898">
            <w:pPr>
              <w:pStyle w:val="Compact"/>
              <w:rPr>
                <w:sz w:val="22"/>
                <w:szCs w:val="22"/>
              </w:rPr>
            </w:pPr>
            <w:r w:rsidRPr="0031578A">
              <w:rPr>
                <w:sz w:val="22"/>
                <w:szCs w:val="22"/>
              </w:rPr>
              <w:t>Skills I Can Teach</w:t>
            </w:r>
          </w:p>
        </w:tc>
        <w:tc>
          <w:tcPr>
            <w:tcW w:w="5753" w:type="dxa"/>
          </w:tcPr>
          <w:p w14:paraId="43FEFF77" w14:textId="77777777" w:rsidR="0031578A" w:rsidRPr="0031578A" w:rsidRDefault="0031578A" w:rsidP="00784898">
            <w:pPr>
              <w:pStyle w:val="Compact"/>
              <w:rPr>
                <w:sz w:val="22"/>
                <w:szCs w:val="22"/>
              </w:rPr>
            </w:pPr>
            <w:r w:rsidRPr="0031578A">
              <w:rPr>
                <w:sz w:val="22"/>
                <w:szCs w:val="22"/>
              </w:rPr>
              <w:t>The system shall allow students to specify and display the skills they can teach.</w:t>
            </w:r>
          </w:p>
        </w:tc>
      </w:tr>
      <w:tr w:rsidR="0031578A" w:rsidRPr="0031578A" w14:paraId="7C0F1FB6" w14:textId="77777777" w:rsidTr="003D2767">
        <w:tc>
          <w:tcPr>
            <w:tcW w:w="988" w:type="dxa"/>
          </w:tcPr>
          <w:p w14:paraId="69C22D0B" w14:textId="77777777" w:rsidR="0031578A" w:rsidRPr="0031578A" w:rsidRDefault="0031578A" w:rsidP="00784898">
            <w:pPr>
              <w:pStyle w:val="Compact"/>
              <w:rPr>
                <w:sz w:val="22"/>
                <w:szCs w:val="22"/>
              </w:rPr>
            </w:pPr>
            <w:r w:rsidRPr="0031578A">
              <w:rPr>
                <w:sz w:val="22"/>
                <w:szCs w:val="22"/>
              </w:rPr>
              <w:t>8</w:t>
            </w:r>
          </w:p>
        </w:tc>
        <w:tc>
          <w:tcPr>
            <w:tcW w:w="3118" w:type="dxa"/>
          </w:tcPr>
          <w:p w14:paraId="59470005" w14:textId="77777777" w:rsidR="0031578A" w:rsidRPr="0031578A" w:rsidRDefault="0031578A" w:rsidP="00784898">
            <w:pPr>
              <w:pStyle w:val="Compact"/>
              <w:rPr>
                <w:sz w:val="22"/>
                <w:szCs w:val="22"/>
              </w:rPr>
            </w:pPr>
            <w:r w:rsidRPr="0031578A">
              <w:rPr>
                <w:sz w:val="22"/>
                <w:szCs w:val="22"/>
              </w:rPr>
              <w:t>Skills I Want to Learn</w:t>
            </w:r>
          </w:p>
        </w:tc>
        <w:tc>
          <w:tcPr>
            <w:tcW w:w="5753" w:type="dxa"/>
          </w:tcPr>
          <w:p w14:paraId="13D8B7C8" w14:textId="77777777" w:rsidR="0031578A" w:rsidRPr="0031578A" w:rsidRDefault="0031578A" w:rsidP="00784898">
            <w:pPr>
              <w:pStyle w:val="Compact"/>
              <w:rPr>
                <w:sz w:val="22"/>
                <w:szCs w:val="22"/>
              </w:rPr>
            </w:pPr>
            <w:r w:rsidRPr="0031578A">
              <w:rPr>
                <w:sz w:val="22"/>
                <w:szCs w:val="22"/>
              </w:rPr>
              <w:t>The system shall allow students to specify and display the skills they want to learn.</w:t>
            </w:r>
          </w:p>
        </w:tc>
      </w:tr>
      <w:tr w:rsidR="0031578A" w:rsidRPr="0031578A" w14:paraId="04C7EFB1" w14:textId="77777777" w:rsidTr="003D2767">
        <w:tc>
          <w:tcPr>
            <w:tcW w:w="988" w:type="dxa"/>
          </w:tcPr>
          <w:p w14:paraId="6B4081D3" w14:textId="77777777" w:rsidR="0031578A" w:rsidRPr="0031578A" w:rsidRDefault="0031578A" w:rsidP="00784898">
            <w:pPr>
              <w:pStyle w:val="Compact"/>
              <w:rPr>
                <w:sz w:val="22"/>
                <w:szCs w:val="22"/>
              </w:rPr>
            </w:pPr>
            <w:r w:rsidRPr="0031578A">
              <w:rPr>
                <w:sz w:val="22"/>
                <w:szCs w:val="22"/>
              </w:rPr>
              <w:t>9</w:t>
            </w:r>
          </w:p>
        </w:tc>
        <w:tc>
          <w:tcPr>
            <w:tcW w:w="3118" w:type="dxa"/>
          </w:tcPr>
          <w:p w14:paraId="24C16D78" w14:textId="77777777" w:rsidR="0031578A" w:rsidRPr="0031578A" w:rsidRDefault="0031578A" w:rsidP="00784898">
            <w:pPr>
              <w:pStyle w:val="Compact"/>
              <w:rPr>
                <w:sz w:val="22"/>
                <w:szCs w:val="22"/>
              </w:rPr>
            </w:pPr>
            <w:r w:rsidRPr="0031578A">
              <w:rPr>
                <w:sz w:val="22"/>
                <w:szCs w:val="22"/>
              </w:rPr>
              <w:t>Notes Upload</w:t>
            </w:r>
          </w:p>
        </w:tc>
        <w:tc>
          <w:tcPr>
            <w:tcW w:w="5753" w:type="dxa"/>
          </w:tcPr>
          <w:p w14:paraId="2B916B23" w14:textId="77777777" w:rsidR="0031578A" w:rsidRPr="0031578A" w:rsidRDefault="0031578A" w:rsidP="00784898">
            <w:pPr>
              <w:pStyle w:val="Compact"/>
              <w:rPr>
                <w:sz w:val="22"/>
                <w:szCs w:val="22"/>
              </w:rPr>
            </w:pPr>
            <w:r w:rsidRPr="0031578A">
              <w:rPr>
                <w:sz w:val="22"/>
                <w:szCs w:val="22"/>
              </w:rPr>
              <w:t>The system shall allow students to upload useful notes and learning resources for peer-to-peer knowledge sharing.</w:t>
            </w:r>
          </w:p>
        </w:tc>
      </w:tr>
      <w:tr w:rsidR="0031578A" w:rsidRPr="0031578A" w14:paraId="4CF735F5" w14:textId="77777777" w:rsidTr="003D2767">
        <w:tc>
          <w:tcPr>
            <w:tcW w:w="988" w:type="dxa"/>
          </w:tcPr>
          <w:p w14:paraId="054301D7" w14:textId="77777777" w:rsidR="0031578A" w:rsidRPr="0031578A" w:rsidRDefault="0031578A" w:rsidP="00784898">
            <w:pPr>
              <w:pStyle w:val="Compact"/>
              <w:rPr>
                <w:sz w:val="22"/>
                <w:szCs w:val="22"/>
              </w:rPr>
            </w:pPr>
            <w:r w:rsidRPr="0031578A">
              <w:rPr>
                <w:sz w:val="22"/>
                <w:szCs w:val="22"/>
              </w:rPr>
              <w:t>10</w:t>
            </w:r>
          </w:p>
        </w:tc>
        <w:tc>
          <w:tcPr>
            <w:tcW w:w="3118" w:type="dxa"/>
          </w:tcPr>
          <w:p w14:paraId="76AA52D8" w14:textId="77777777" w:rsidR="0031578A" w:rsidRPr="0031578A" w:rsidRDefault="0031578A" w:rsidP="00784898">
            <w:pPr>
              <w:pStyle w:val="Compact"/>
              <w:rPr>
                <w:sz w:val="22"/>
                <w:szCs w:val="22"/>
              </w:rPr>
            </w:pPr>
            <w:r w:rsidRPr="0031578A">
              <w:rPr>
                <w:sz w:val="22"/>
                <w:szCs w:val="22"/>
              </w:rPr>
              <w:t>Request Skill Exchange</w:t>
            </w:r>
          </w:p>
        </w:tc>
        <w:tc>
          <w:tcPr>
            <w:tcW w:w="5753" w:type="dxa"/>
          </w:tcPr>
          <w:p w14:paraId="7F391C14" w14:textId="77777777" w:rsidR="0031578A" w:rsidRPr="0031578A" w:rsidRDefault="0031578A" w:rsidP="00784898">
            <w:pPr>
              <w:pStyle w:val="Compact"/>
              <w:rPr>
                <w:sz w:val="22"/>
                <w:szCs w:val="22"/>
              </w:rPr>
            </w:pPr>
            <w:r w:rsidRPr="0031578A">
              <w:rPr>
                <w:sz w:val="22"/>
                <w:szCs w:val="22"/>
              </w:rPr>
              <w:t>The system shall allow a student to send a skill exchange request to a suitable student.</w:t>
            </w:r>
          </w:p>
        </w:tc>
      </w:tr>
    </w:tbl>
    <w:p w14:paraId="42DDDA3C" w14:textId="77777777" w:rsidR="00831D13" w:rsidRDefault="00831D13"/>
    <w:p w14:paraId="540A0EA8" w14:textId="77777777" w:rsidR="00831D13" w:rsidRDefault="004E11B4">
      <w:r>
        <w:rPr>
          <w:b/>
          <w:sz w:val="26"/>
        </w:rPr>
        <w:t>14. Non-Functional Requirements</w:t>
      </w:r>
    </w:p>
    <w:tbl>
      <w:tblPr>
        <w:tblStyle w:val="Table"/>
        <w:tblW w:w="482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547"/>
        <w:gridCol w:w="7169"/>
      </w:tblGrid>
      <w:tr w:rsidR="007B6B42" w:rsidRPr="007B6B42" w14:paraId="4438C15F" w14:textId="77777777" w:rsidTr="003D2767">
        <w:trPr>
          <w:cnfStyle w:val="100000000000" w:firstRow="1" w:lastRow="0" w:firstColumn="0" w:lastColumn="0" w:oddVBand="0" w:evenVBand="0" w:oddHBand="0" w:evenHBand="0" w:firstRowFirstColumn="0" w:firstRowLastColumn="0" w:lastRowFirstColumn="0" w:lastRowLastColumn="0"/>
          <w:trHeight w:val="471"/>
          <w:tblHeader/>
        </w:trPr>
        <w:tc>
          <w:tcPr>
            <w:tcW w:w="2547" w:type="dxa"/>
            <w:tcBorders>
              <w:bottom w:val="none" w:sz="0" w:space="0" w:color="auto"/>
            </w:tcBorders>
            <w:shd w:val="clear" w:color="auto" w:fill="D9EAF7"/>
          </w:tcPr>
          <w:p w14:paraId="20E11B39" w14:textId="77777777" w:rsidR="007B6B42" w:rsidRPr="007B6B42" w:rsidRDefault="007B6B42" w:rsidP="007B6B42">
            <w:pPr>
              <w:rPr>
                <w:sz w:val="22"/>
                <w:szCs w:val="22"/>
              </w:rPr>
            </w:pPr>
            <w:r w:rsidRPr="007B6B42">
              <w:rPr>
                <w:b/>
                <w:sz w:val="22"/>
                <w:szCs w:val="22"/>
              </w:rPr>
              <w:t>Category</w:t>
            </w:r>
          </w:p>
        </w:tc>
        <w:tc>
          <w:tcPr>
            <w:tcW w:w="7169" w:type="dxa"/>
            <w:tcBorders>
              <w:bottom w:val="none" w:sz="0" w:space="0" w:color="auto"/>
            </w:tcBorders>
            <w:shd w:val="clear" w:color="auto" w:fill="D9EAF7"/>
          </w:tcPr>
          <w:p w14:paraId="76DE2B87" w14:textId="77777777" w:rsidR="007B6B42" w:rsidRPr="007B6B42" w:rsidRDefault="007B6B42" w:rsidP="007B6B42">
            <w:pPr>
              <w:rPr>
                <w:sz w:val="22"/>
                <w:szCs w:val="22"/>
              </w:rPr>
            </w:pPr>
            <w:r w:rsidRPr="007B6B42">
              <w:rPr>
                <w:b/>
                <w:sz w:val="22"/>
                <w:szCs w:val="22"/>
              </w:rPr>
              <w:t>Requirement</w:t>
            </w:r>
          </w:p>
        </w:tc>
      </w:tr>
      <w:tr w:rsidR="0031578A" w:rsidRPr="007B6B42" w14:paraId="6CA2D6E6" w14:textId="77777777" w:rsidTr="003D2767">
        <w:trPr>
          <w:trHeight w:val="701"/>
        </w:trPr>
        <w:tc>
          <w:tcPr>
            <w:tcW w:w="2547" w:type="dxa"/>
          </w:tcPr>
          <w:p w14:paraId="505F1F92" w14:textId="77777777" w:rsidR="0031578A" w:rsidRPr="007B6B42" w:rsidRDefault="0031578A" w:rsidP="00784898">
            <w:pPr>
              <w:pStyle w:val="Compact"/>
              <w:rPr>
                <w:sz w:val="22"/>
                <w:szCs w:val="22"/>
              </w:rPr>
            </w:pPr>
            <w:r w:rsidRPr="007B6B42">
              <w:rPr>
                <w:b/>
                <w:bCs/>
                <w:sz w:val="22"/>
                <w:szCs w:val="22"/>
              </w:rPr>
              <w:t>Performance</w:t>
            </w:r>
          </w:p>
        </w:tc>
        <w:tc>
          <w:tcPr>
            <w:tcW w:w="7169" w:type="dxa"/>
          </w:tcPr>
          <w:p w14:paraId="13061D68" w14:textId="63253744" w:rsidR="007B6B42" w:rsidRPr="007B6B42" w:rsidRDefault="0031578A" w:rsidP="00784898">
            <w:pPr>
              <w:pStyle w:val="Compact"/>
              <w:rPr>
                <w:sz w:val="22"/>
                <w:szCs w:val="22"/>
              </w:rPr>
            </w:pPr>
            <w:r w:rsidRPr="007B6B42">
              <w:rPr>
                <w:sz w:val="22"/>
                <w:szCs w:val="22"/>
              </w:rPr>
              <w:t>The system should respond to normal user actions and requests within a reasonable time under expected college-level usage.</w:t>
            </w:r>
          </w:p>
        </w:tc>
      </w:tr>
      <w:tr w:rsidR="0031578A" w:rsidRPr="007B6B42" w14:paraId="3621484E" w14:textId="77777777" w:rsidTr="003D2767">
        <w:trPr>
          <w:trHeight w:val="697"/>
        </w:trPr>
        <w:tc>
          <w:tcPr>
            <w:tcW w:w="2547" w:type="dxa"/>
          </w:tcPr>
          <w:p w14:paraId="353201EB" w14:textId="77777777" w:rsidR="0031578A" w:rsidRPr="007B6B42" w:rsidRDefault="0031578A" w:rsidP="00784898">
            <w:pPr>
              <w:pStyle w:val="Compact"/>
              <w:rPr>
                <w:sz w:val="22"/>
                <w:szCs w:val="22"/>
              </w:rPr>
            </w:pPr>
            <w:r w:rsidRPr="007B6B42">
              <w:rPr>
                <w:b/>
                <w:bCs/>
                <w:sz w:val="22"/>
                <w:szCs w:val="22"/>
              </w:rPr>
              <w:t>Security</w:t>
            </w:r>
          </w:p>
        </w:tc>
        <w:tc>
          <w:tcPr>
            <w:tcW w:w="7169" w:type="dxa"/>
          </w:tcPr>
          <w:p w14:paraId="080EAD76" w14:textId="77777777" w:rsidR="0031578A" w:rsidRPr="007B6B42" w:rsidRDefault="0031578A" w:rsidP="00784898">
            <w:pPr>
              <w:pStyle w:val="Compact"/>
              <w:rPr>
                <w:sz w:val="22"/>
                <w:szCs w:val="22"/>
              </w:rPr>
            </w:pPr>
            <w:r w:rsidRPr="007B6B42">
              <w:rPr>
                <w:sz w:val="22"/>
                <w:szCs w:val="22"/>
              </w:rPr>
              <w:t>User login credentials and stored information should be protected, and access to system features should be controlled through authentication.</w:t>
            </w:r>
          </w:p>
        </w:tc>
      </w:tr>
      <w:tr w:rsidR="0031578A" w:rsidRPr="007B6B42" w14:paraId="1F4A5766" w14:textId="77777777" w:rsidTr="003D2767">
        <w:trPr>
          <w:trHeight w:val="707"/>
        </w:trPr>
        <w:tc>
          <w:tcPr>
            <w:tcW w:w="2547" w:type="dxa"/>
          </w:tcPr>
          <w:p w14:paraId="35DFBA45" w14:textId="77777777" w:rsidR="0031578A" w:rsidRPr="007B6B42" w:rsidRDefault="0031578A" w:rsidP="00784898">
            <w:pPr>
              <w:pStyle w:val="Compact"/>
              <w:rPr>
                <w:sz w:val="22"/>
                <w:szCs w:val="22"/>
              </w:rPr>
            </w:pPr>
            <w:r w:rsidRPr="007B6B42">
              <w:rPr>
                <w:b/>
                <w:bCs/>
                <w:sz w:val="22"/>
                <w:szCs w:val="22"/>
              </w:rPr>
              <w:t>Usability</w:t>
            </w:r>
          </w:p>
        </w:tc>
        <w:tc>
          <w:tcPr>
            <w:tcW w:w="7169" w:type="dxa"/>
          </w:tcPr>
          <w:p w14:paraId="62F9AC0D" w14:textId="77777777" w:rsidR="0031578A" w:rsidRPr="007B6B42" w:rsidRDefault="0031578A" w:rsidP="00784898">
            <w:pPr>
              <w:pStyle w:val="Compact"/>
              <w:rPr>
                <w:sz w:val="22"/>
                <w:szCs w:val="22"/>
              </w:rPr>
            </w:pPr>
            <w:r w:rsidRPr="007B6B42">
              <w:rPr>
                <w:sz w:val="22"/>
                <w:szCs w:val="22"/>
              </w:rPr>
              <w:t>The interface should be simple, clear, and easy to use for college students with basic technical knowledge.</w:t>
            </w:r>
          </w:p>
        </w:tc>
      </w:tr>
      <w:tr w:rsidR="0031578A" w:rsidRPr="007B6B42" w14:paraId="17072E91" w14:textId="77777777" w:rsidTr="003D2767">
        <w:trPr>
          <w:trHeight w:val="689"/>
        </w:trPr>
        <w:tc>
          <w:tcPr>
            <w:tcW w:w="2547" w:type="dxa"/>
          </w:tcPr>
          <w:p w14:paraId="0207B462" w14:textId="77777777" w:rsidR="0031578A" w:rsidRPr="007B6B42" w:rsidRDefault="0031578A" w:rsidP="00784898">
            <w:pPr>
              <w:pStyle w:val="Compact"/>
              <w:rPr>
                <w:sz w:val="22"/>
                <w:szCs w:val="22"/>
              </w:rPr>
            </w:pPr>
            <w:r w:rsidRPr="007B6B42">
              <w:rPr>
                <w:b/>
                <w:bCs/>
                <w:sz w:val="22"/>
                <w:szCs w:val="22"/>
              </w:rPr>
              <w:t>Reliability</w:t>
            </w:r>
          </w:p>
        </w:tc>
        <w:tc>
          <w:tcPr>
            <w:tcW w:w="7169" w:type="dxa"/>
          </w:tcPr>
          <w:p w14:paraId="7C9FBC49" w14:textId="77777777" w:rsidR="0031578A" w:rsidRPr="007B6B42" w:rsidRDefault="0031578A" w:rsidP="00784898">
            <w:pPr>
              <w:pStyle w:val="Compact"/>
              <w:rPr>
                <w:sz w:val="22"/>
                <w:szCs w:val="22"/>
              </w:rPr>
            </w:pPr>
            <w:r w:rsidRPr="007B6B42">
              <w:rPr>
                <w:sz w:val="22"/>
                <w:szCs w:val="22"/>
              </w:rPr>
              <w:t>The system should provide consistent results and handle normal user operations without unexpected failures.</w:t>
            </w:r>
          </w:p>
        </w:tc>
      </w:tr>
      <w:tr w:rsidR="0031578A" w:rsidRPr="007B6B42" w14:paraId="669D2336" w14:textId="77777777" w:rsidTr="003D2767">
        <w:trPr>
          <w:trHeight w:val="879"/>
        </w:trPr>
        <w:tc>
          <w:tcPr>
            <w:tcW w:w="2547" w:type="dxa"/>
          </w:tcPr>
          <w:p w14:paraId="09922667" w14:textId="77777777" w:rsidR="0031578A" w:rsidRPr="007B6B42" w:rsidRDefault="0031578A" w:rsidP="00784898">
            <w:pPr>
              <w:pStyle w:val="Compact"/>
              <w:rPr>
                <w:sz w:val="22"/>
                <w:szCs w:val="22"/>
              </w:rPr>
            </w:pPr>
            <w:r w:rsidRPr="007B6B42">
              <w:rPr>
                <w:b/>
                <w:bCs/>
                <w:sz w:val="22"/>
                <w:szCs w:val="22"/>
              </w:rPr>
              <w:t>Scalability</w:t>
            </w:r>
          </w:p>
        </w:tc>
        <w:tc>
          <w:tcPr>
            <w:tcW w:w="7169" w:type="dxa"/>
          </w:tcPr>
          <w:p w14:paraId="46D7F9F6" w14:textId="77777777" w:rsidR="0031578A" w:rsidRPr="007B6B42" w:rsidRDefault="0031578A" w:rsidP="00784898">
            <w:pPr>
              <w:pStyle w:val="Compact"/>
              <w:rPr>
                <w:sz w:val="22"/>
                <w:szCs w:val="22"/>
              </w:rPr>
            </w:pPr>
            <w:r w:rsidRPr="007B6B42">
              <w:rPr>
                <w:sz w:val="22"/>
                <w:szCs w:val="22"/>
              </w:rPr>
              <w:t>The system should have a modular structure that allows additional users and future features to be added without major changes to the existing system.</w:t>
            </w:r>
          </w:p>
        </w:tc>
      </w:tr>
      <w:tr w:rsidR="0031578A" w:rsidRPr="007B6B42" w14:paraId="01B1E84F" w14:textId="77777777" w:rsidTr="003D2767">
        <w:trPr>
          <w:trHeight w:val="879"/>
        </w:trPr>
        <w:tc>
          <w:tcPr>
            <w:tcW w:w="2547" w:type="dxa"/>
          </w:tcPr>
          <w:p w14:paraId="355CCE72" w14:textId="77777777" w:rsidR="0031578A" w:rsidRPr="007B6B42" w:rsidRDefault="0031578A" w:rsidP="00784898">
            <w:pPr>
              <w:pStyle w:val="Compact"/>
              <w:rPr>
                <w:sz w:val="22"/>
                <w:szCs w:val="22"/>
              </w:rPr>
            </w:pPr>
            <w:r w:rsidRPr="007B6B42">
              <w:rPr>
                <w:b/>
                <w:bCs/>
                <w:sz w:val="22"/>
                <w:szCs w:val="22"/>
              </w:rPr>
              <w:t>Maintainability</w:t>
            </w:r>
          </w:p>
        </w:tc>
        <w:tc>
          <w:tcPr>
            <w:tcW w:w="7169" w:type="dxa"/>
          </w:tcPr>
          <w:p w14:paraId="4468C09C" w14:textId="77777777" w:rsidR="0031578A" w:rsidRPr="007B6B42" w:rsidRDefault="0031578A" w:rsidP="00784898">
            <w:pPr>
              <w:pStyle w:val="Compact"/>
              <w:rPr>
                <w:sz w:val="22"/>
                <w:szCs w:val="22"/>
              </w:rPr>
            </w:pPr>
            <w:r w:rsidRPr="007B6B42">
              <w:rPr>
                <w:sz w:val="22"/>
                <w:szCs w:val="22"/>
              </w:rPr>
              <w:t>The source code and database structure should be organized and modular so that the system can be tested, updated, and maintained easily.</w:t>
            </w:r>
          </w:p>
        </w:tc>
      </w:tr>
    </w:tbl>
    <w:p w14:paraId="2129C4B1" w14:textId="77777777" w:rsidR="0031578A" w:rsidRDefault="0031578A"/>
    <w:p w14:paraId="5A6B714D" w14:textId="77777777" w:rsidR="00831D13" w:rsidRDefault="004E11B4">
      <w:pPr>
        <w:rPr>
          <w:b/>
          <w:sz w:val="26"/>
        </w:rPr>
      </w:pPr>
      <w:r>
        <w:rPr>
          <w:b/>
          <w:sz w:val="26"/>
        </w:rPr>
        <w:t>15. Hardware and Software Requirements</w:t>
      </w:r>
    </w:p>
    <w:p w14:paraId="66E66DE3" w14:textId="77777777" w:rsidR="007B6B42" w:rsidRPr="007B6B42" w:rsidRDefault="007B6B42" w:rsidP="007B6B42">
      <w:pPr>
        <w:pStyle w:val="Heading3"/>
        <w:rPr>
          <w:rFonts w:ascii="Times New Roman" w:hAnsi="Times New Roman" w:cs="Times New Roman"/>
          <w:color w:val="0D0D0D" w:themeColor="text1" w:themeTint="F2"/>
        </w:rPr>
      </w:pPr>
      <w:r w:rsidRPr="007B6B42">
        <w:rPr>
          <w:rFonts w:ascii="Times New Roman" w:hAnsi="Times New Roman" w:cs="Times New Roman"/>
          <w:color w:val="0D0D0D" w:themeColor="text1" w:themeTint="F2"/>
        </w:rPr>
        <w:t>Hardware Requirements</w:t>
      </w:r>
    </w:p>
    <w:tbl>
      <w:tblPr>
        <w:tblStyle w:val="TableGrid"/>
        <w:tblW w:w="4895" w:type="pct"/>
        <w:tblLayout w:type="fixed"/>
        <w:tblLook w:val="04A0" w:firstRow="1" w:lastRow="0" w:firstColumn="1" w:lastColumn="0" w:noHBand="0" w:noVBand="1"/>
      </w:tblPr>
      <w:tblGrid>
        <w:gridCol w:w="3397"/>
        <w:gridCol w:w="6462"/>
      </w:tblGrid>
      <w:tr w:rsidR="007B6B42" w14:paraId="1B9FB7C2" w14:textId="77777777" w:rsidTr="003D2767">
        <w:trPr>
          <w:trHeight w:val="276"/>
        </w:trPr>
        <w:tc>
          <w:tcPr>
            <w:tcW w:w="3397" w:type="dxa"/>
            <w:shd w:val="clear" w:color="auto" w:fill="D9EAF7"/>
          </w:tcPr>
          <w:p w14:paraId="31129247" w14:textId="77777777" w:rsidR="007B6B42" w:rsidRDefault="007B6B42" w:rsidP="007B6B42">
            <w:r w:rsidRPr="003D2767">
              <w:rPr>
                <w:b/>
                <w:szCs w:val="24"/>
              </w:rPr>
              <w:t>Category</w:t>
            </w:r>
          </w:p>
        </w:tc>
        <w:tc>
          <w:tcPr>
            <w:tcW w:w="6462" w:type="dxa"/>
            <w:shd w:val="clear" w:color="auto" w:fill="D9EAF7"/>
          </w:tcPr>
          <w:p w14:paraId="30828E74" w14:textId="77777777" w:rsidR="007B6B42" w:rsidRDefault="007B6B42" w:rsidP="007B6B42">
            <w:r w:rsidRPr="003D2767">
              <w:rPr>
                <w:b/>
                <w:szCs w:val="24"/>
              </w:rPr>
              <w:t>Requirement</w:t>
            </w:r>
          </w:p>
        </w:tc>
      </w:tr>
      <w:tr w:rsidR="007B6B42" w14:paraId="0FE3C68A" w14:textId="77777777" w:rsidTr="003D2767">
        <w:tc>
          <w:tcPr>
            <w:tcW w:w="3397" w:type="dxa"/>
          </w:tcPr>
          <w:p w14:paraId="5959491E" w14:textId="77777777" w:rsidR="007B6B42" w:rsidRPr="00C72DA3" w:rsidRDefault="007B6B42" w:rsidP="00784898">
            <w:pPr>
              <w:pStyle w:val="Compact"/>
              <w:rPr>
                <w:sz w:val="22"/>
                <w:szCs w:val="22"/>
              </w:rPr>
            </w:pPr>
            <w:r w:rsidRPr="00C72DA3">
              <w:rPr>
                <w:b/>
                <w:bCs/>
                <w:sz w:val="22"/>
                <w:szCs w:val="22"/>
              </w:rPr>
              <w:t>Processor</w:t>
            </w:r>
          </w:p>
        </w:tc>
        <w:tc>
          <w:tcPr>
            <w:tcW w:w="6462" w:type="dxa"/>
          </w:tcPr>
          <w:p w14:paraId="5156F437" w14:textId="77777777" w:rsidR="007B6B42" w:rsidRPr="00C72DA3" w:rsidRDefault="007B6B42" w:rsidP="00784898">
            <w:pPr>
              <w:pStyle w:val="Compact"/>
              <w:rPr>
                <w:sz w:val="22"/>
                <w:szCs w:val="22"/>
              </w:rPr>
            </w:pPr>
            <w:r w:rsidRPr="00C72DA3">
              <w:rPr>
                <w:sz w:val="22"/>
                <w:szCs w:val="22"/>
              </w:rPr>
              <w:t>Intel Core i3 or equivalent</w:t>
            </w:r>
          </w:p>
        </w:tc>
      </w:tr>
      <w:tr w:rsidR="007B6B42" w14:paraId="0E12C3B3" w14:textId="77777777" w:rsidTr="003D2767">
        <w:tc>
          <w:tcPr>
            <w:tcW w:w="3397" w:type="dxa"/>
          </w:tcPr>
          <w:p w14:paraId="30444678" w14:textId="77777777" w:rsidR="007B6B42" w:rsidRPr="00C72DA3" w:rsidRDefault="007B6B42" w:rsidP="00784898">
            <w:pPr>
              <w:pStyle w:val="Compact"/>
              <w:rPr>
                <w:sz w:val="22"/>
                <w:szCs w:val="22"/>
              </w:rPr>
            </w:pPr>
            <w:r w:rsidRPr="00C72DA3">
              <w:rPr>
                <w:b/>
                <w:bCs/>
                <w:sz w:val="22"/>
                <w:szCs w:val="22"/>
              </w:rPr>
              <w:t>RAM</w:t>
            </w:r>
          </w:p>
        </w:tc>
        <w:tc>
          <w:tcPr>
            <w:tcW w:w="6462" w:type="dxa"/>
          </w:tcPr>
          <w:p w14:paraId="4650351F" w14:textId="77777777" w:rsidR="007B6B42" w:rsidRPr="00C72DA3" w:rsidRDefault="007B6B42" w:rsidP="00784898">
            <w:pPr>
              <w:pStyle w:val="Compact"/>
              <w:rPr>
                <w:sz w:val="22"/>
                <w:szCs w:val="22"/>
              </w:rPr>
            </w:pPr>
            <w:r w:rsidRPr="00C72DA3">
              <w:rPr>
                <w:sz w:val="22"/>
                <w:szCs w:val="22"/>
              </w:rPr>
              <w:t>4 GB or above</w:t>
            </w:r>
          </w:p>
        </w:tc>
      </w:tr>
      <w:tr w:rsidR="007B6B42" w14:paraId="6E5C55D7" w14:textId="77777777" w:rsidTr="003D2767">
        <w:tc>
          <w:tcPr>
            <w:tcW w:w="3397" w:type="dxa"/>
          </w:tcPr>
          <w:p w14:paraId="00EA70EA" w14:textId="77777777" w:rsidR="007B6B42" w:rsidRPr="00C72DA3" w:rsidRDefault="007B6B42" w:rsidP="00784898">
            <w:pPr>
              <w:pStyle w:val="Compact"/>
              <w:rPr>
                <w:sz w:val="22"/>
                <w:szCs w:val="22"/>
              </w:rPr>
            </w:pPr>
            <w:r w:rsidRPr="00C72DA3">
              <w:rPr>
                <w:b/>
                <w:bCs/>
                <w:sz w:val="22"/>
                <w:szCs w:val="22"/>
              </w:rPr>
              <w:t>Storage</w:t>
            </w:r>
          </w:p>
        </w:tc>
        <w:tc>
          <w:tcPr>
            <w:tcW w:w="6462" w:type="dxa"/>
          </w:tcPr>
          <w:p w14:paraId="3CFA6E0A" w14:textId="77777777" w:rsidR="007B6B42" w:rsidRPr="00C72DA3" w:rsidRDefault="007B6B42" w:rsidP="00784898">
            <w:pPr>
              <w:pStyle w:val="Compact"/>
              <w:rPr>
                <w:sz w:val="22"/>
                <w:szCs w:val="22"/>
              </w:rPr>
            </w:pPr>
            <w:r w:rsidRPr="00C72DA3">
              <w:rPr>
                <w:sz w:val="22"/>
                <w:szCs w:val="22"/>
              </w:rPr>
              <w:t>At least 10 GB free space</w:t>
            </w:r>
          </w:p>
        </w:tc>
      </w:tr>
      <w:tr w:rsidR="007B6B42" w14:paraId="49383B78" w14:textId="77777777" w:rsidTr="003D2767">
        <w:tc>
          <w:tcPr>
            <w:tcW w:w="3397" w:type="dxa"/>
          </w:tcPr>
          <w:p w14:paraId="67560719" w14:textId="77777777" w:rsidR="007B6B42" w:rsidRPr="00C72DA3" w:rsidRDefault="007B6B42" w:rsidP="00784898">
            <w:pPr>
              <w:pStyle w:val="Compact"/>
              <w:rPr>
                <w:sz w:val="22"/>
                <w:szCs w:val="22"/>
              </w:rPr>
            </w:pPr>
            <w:r w:rsidRPr="00C72DA3">
              <w:rPr>
                <w:b/>
                <w:bCs/>
                <w:sz w:val="22"/>
                <w:szCs w:val="22"/>
              </w:rPr>
              <w:t>Display</w:t>
            </w:r>
          </w:p>
        </w:tc>
        <w:tc>
          <w:tcPr>
            <w:tcW w:w="6462" w:type="dxa"/>
          </w:tcPr>
          <w:p w14:paraId="6A5B3CCC" w14:textId="77777777" w:rsidR="007B6B42" w:rsidRPr="00C72DA3" w:rsidRDefault="007B6B42" w:rsidP="00784898">
            <w:pPr>
              <w:pStyle w:val="Compact"/>
              <w:rPr>
                <w:sz w:val="22"/>
                <w:szCs w:val="22"/>
              </w:rPr>
            </w:pPr>
            <w:r w:rsidRPr="00C72DA3">
              <w:rPr>
                <w:sz w:val="22"/>
                <w:szCs w:val="22"/>
              </w:rPr>
              <w:t>Standard monitor with minimum 1366 × 768 resolution</w:t>
            </w:r>
          </w:p>
        </w:tc>
      </w:tr>
      <w:tr w:rsidR="007B6B42" w14:paraId="4C47E4E0" w14:textId="77777777" w:rsidTr="003D2767">
        <w:tc>
          <w:tcPr>
            <w:tcW w:w="3397" w:type="dxa"/>
          </w:tcPr>
          <w:p w14:paraId="0D4E50E0" w14:textId="77777777" w:rsidR="007B6B42" w:rsidRPr="00C72DA3" w:rsidRDefault="007B6B42" w:rsidP="00784898">
            <w:pPr>
              <w:pStyle w:val="Compact"/>
              <w:rPr>
                <w:sz w:val="22"/>
                <w:szCs w:val="22"/>
              </w:rPr>
            </w:pPr>
            <w:r w:rsidRPr="00C72DA3">
              <w:rPr>
                <w:b/>
                <w:bCs/>
                <w:sz w:val="22"/>
                <w:szCs w:val="22"/>
              </w:rPr>
              <w:t>Internet</w:t>
            </w:r>
          </w:p>
        </w:tc>
        <w:tc>
          <w:tcPr>
            <w:tcW w:w="6462" w:type="dxa"/>
          </w:tcPr>
          <w:p w14:paraId="10815288" w14:textId="77777777" w:rsidR="007B6B42" w:rsidRPr="00C72DA3" w:rsidRDefault="007B6B42" w:rsidP="00784898">
            <w:pPr>
              <w:pStyle w:val="Compact"/>
              <w:rPr>
                <w:sz w:val="22"/>
                <w:szCs w:val="22"/>
              </w:rPr>
            </w:pPr>
            <w:r w:rsidRPr="00C72DA3">
              <w:rPr>
                <w:sz w:val="22"/>
                <w:szCs w:val="22"/>
              </w:rPr>
              <w:t>Required for development, GitHub, and deployment activities</w:t>
            </w:r>
          </w:p>
        </w:tc>
      </w:tr>
    </w:tbl>
    <w:p w14:paraId="7D244B6D" w14:textId="77777777" w:rsidR="007B6B42" w:rsidRPr="007B6B42" w:rsidRDefault="007B6B42" w:rsidP="007B6B42">
      <w:pPr>
        <w:pStyle w:val="Heading3"/>
        <w:rPr>
          <w:rFonts w:ascii="Times New Roman" w:hAnsi="Times New Roman" w:cs="Times New Roman"/>
          <w:color w:val="0D0D0D" w:themeColor="text1" w:themeTint="F2"/>
        </w:rPr>
      </w:pPr>
      <w:bookmarkStart w:id="0" w:name="software-requirements"/>
      <w:r w:rsidRPr="007B6B42">
        <w:rPr>
          <w:rFonts w:ascii="Times New Roman" w:hAnsi="Times New Roman" w:cs="Times New Roman"/>
          <w:color w:val="0D0D0D" w:themeColor="text1" w:themeTint="F2"/>
        </w:rPr>
        <w:lastRenderedPageBreak/>
        <w:t>Software Requirements</w:t>
      </w:r>
    </w:p>
    <w:tbl>
      <w:tblPr>
        <w:tblStyle w:val="Table"/>
        <w:tblW w:w="101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658"/>
        <w:gridCol w:w="6451"/>
      </w:tblGrid>
      <w:tr w:rsidR="007B6B42" w14:paraId="613460AB" w14:textId="77777777" w:rsidTr="00C72DA3">
        <w:trPr>
          <w:cnfStyle w:val="100000000000" w:firstRow="1" w:lastRow="0" w:firstColumn="0" w:lastColumn="0" w:oddVBand="0" w:evenVBand="0" w:oddHBand="0" w:evenHBand="0" w:firstRowFirstColumn="0" w:firstRowLastColumn="0" w:lastRowFirstColumn="0" w:lastRowLastColumn="0"/>
          <w:trHeight w:val="218"/>
          <w:tblHeader/>
        </w:trPr>
        <w:tc>
          <w:tcPr>
            <w:tcW w:w="0" w:type="auto"/>
            <w:tcBorders>
              <w:bottom w:val="none" w:sz="0" w:space="0" w:color="auto"/>
            </w:tcBorders>
            <w:shd w:val="clear" w:color="auto" w:fill="D9EAF7"/>
          </w:tcPr>
          <w:p w14:paraId="746E7D92" w14:textId="77777777" w:rsidR="007B6B42" w:rsidRDefault="007B6B42" w:rsidP="007B6B42">
            <w:r w:rsidRPr="003D2767">
              <w:rPr>
                <w:b/>
                <w:sz w:val="22"/>
                <w:szCs w:val="28"/>
              </w:rPr>
              <w:t>Category</w:t>
            </w:r>
          </w:p>
        </w:tc>
        <w:tc>
          <w:tcPr>
            <w:tcW w:w="0" w:type="auto"/>
            <w:tcBorders>
              <w:bottom w:val="none" w:sz="0" w:space="0" w:color="auto"/>
            </w:tcBorders>
            <w:shd w:val="clear" w:color="auto" w:fill="D9EAF7"/>
          </w:tcPr>
          <w:p w14:paraId="4DD4364F" w14:textId="77777777" w:rsidR="007B6B42" w:rsidRDefault="007B6B42" w:rsidP="007B6B42">
            <w:r w:rsidRPr="003D2767">
              <w:rPr>
                <w:b/>
                <w:sz w:val="22"/>
                <w:szCs w:val="28"/>
              </w:rPr>
              <w:t>Requirement</w:t>
            </w:r>
          </w:p>
        </w:tc>
      </w:tr>
      <w:tr w:rsidR="007B6B42" w14:paraId="6B70655D" w14:textId="77777777" w:rsidTr="00C72DA3">
        <w:trPr>
          <w:trHeight w:val="373"/>
        </w:trPr>
        <w:tc>
          <w:tcPr>
            <w:tcW w:w="0" w:type="auto"/>
          </w:tcPr>
          <w:p w14:paraId="316D7682" w14:textId="77777777" w:rsidR="007B6B42" w:rsidRPr="00C72DA3" w:rsidRDefault="007B6B42" w:rsidP="00784898">
            <w:pPr>
              <w:pStyle w:val="Compact"/>
              <w:rPr>
                <w:sz w:val="22"/>
                <w:szCs w:val="22"/>
              </w:rPr>
            </w:pPr>
            <w:r w:rsidRPr="00C72DA3">
              <w:rPr>
                <w:b/>
                <w:bCs/>
                <w:sz w:val="22"/>
                <w:szCs w:val="22"/>
              </w:rPr>
              <w:t>Operating System</w:t>
            </w:r>
          </w:p>
        </w:tc>
        <w:tc>
          <w:tcPr>
            <w:tcW w:w="0" w:type="auto"/>
          </w:tcPr>
          <w:p w14:paraId="4F6832C4" w14:textId="77777777" w:rsidR="007B6B42" w:rsidRPr="00C72DA3" w:rsidRDefault="007B6B42" w:rsidP="00784898">
            <w:pPr>
              <w:pStyle w:val="Compact"/>
              <w:rPr>
                <w:sz w:val="22"/>
                <w:szCs w:val="22"/>
              </w:rPr>
            </w:pPr>
            <w:r w:rsidRPr="00C72DA3">
              <w:rPr>
                <w:sz w:val="22"/>
                <w:szCs w:val="22"/>
              </w:rPr>
              <w:t>Windows / Linux / macOS</w:t>
            </w:r>
          </w:p>
        </w:tc>
      </w:tr>
      <w:tr w:rsidR="007B6B42" w14:paraId="491158F9" w14:textId="77777777" w:rsidTr="00C72DA3">
        <w:trPr>
          <w:trHeight w:val="357"/>
        </w:trPr>
        <w:tc>
          <w:tcPr>
            <w:tcW w:w="0" w:type="auto"/>
          </w:tcPr>
          <w:p w14:paraId="51ED8AA8" w14:textId="77777777" w:rsidR="007B6B42" w:rsidRPr="00C72DA3" w:rsidRDefault="007B6B42" w:rsidP="00784898">
            <w:pPr>
              <w:pStyle w:val="Compact"/>
              <w:rPr>
                <w:sz w:val="22"/>
                <w:szCs w:val="22"/>
              </w:rPr>
            </w:pPr>
            <w:r w:rsidRPr="00C72DA3">
              <w:rPr>
                <w:b/>
                <w:bCs/>
                <w:sz w:val="22"/>
                <w:szCs w:val="22"/>
              </w:rPr>
              <w:t>Frontend Technologies</w:t>
            </w:r>
          </w:p>
        </w:tc>
        <w:tc>
          <w:tcPr>
            <w:tcW w:w="0" w:type="auto"/>
          </w:tcPr>
          <w:p w14:paraId="20ED4233" w14:textId="77777777" w:rsidR="007B6B42" w:rsidRPr="00C72DA3" w:rsidRDefault="007B6B42" w:rsidP="00784898">
            <w:pPr>
              <w:pStyle w:val="Compact"/>
              <w:rPr>
                <w:sz w:val="22"/>
                <w:szCs w:val="22"/>
              </w:rPr>
            </w:pPr>
            <w:r w:rsidRPr="00C72DA3">
              <w:rPr>
                <w:sz w:val="22"/>
                <w:szCs w:val="22"/>
              </w:rPr>
              <w:t>HTML, CSS, JavaScript</w:t>
            </w:r>
          </w:p>
        </w:tc>
      </w:tr>
      <w:tr w:rsidR="007B6B42" w14:paraId="2120C07B" w14:textId="77777777" w:rsidTr="00C72DA3">
        <w:trPr>
          <w:trHeight w:val="357"/>
        </w:trPr>
        <w:tc>
          <w:tcPr>
            <w:tcW w:w="0" w:type="auto"/>
          </w:tcPr>
          <w:p w14:paraId="398F1602" w14:textId="77777777" w:rsidR="007B6B42" w:rsidRPr="00C72DA3" w:rsidRDefault="007B6B42" w:rsidP="00784898">
            <w:pPr>
              <w:pStyle w:val="Compact"/>
              <w:rPr>
                <w:sz w:val="22"/>
                <w:szCs w:val="22"/>
              </w:rPr>
            </w:pPr>
            <w:r w:rsidRPr="00C72DA3">
              <w:rPr>
                <w:b/>
                <w:bCs/>
                <w:sz w:val="22"/>
                <w:szCs w:val="22"/>
              </w:rPr>
              <w:t>Backend</w:t>
            </w:r>
          </w:p>
        </w:tc>
        <w:tc>
          <w:tcPr>
            <w:tcW w:w="0" w:type="auto"/>
          </w:tcPr>
          <w:p w14:paraId="414C247E" w14:textId="77777777" w:rsidR="007B6B42" w:rsidRPr="00C72DA3" w:rsidRDefault="007B6B42" w:rsidP="00784898">
            <w:pPr>
              <w:pStyle w:val="Compact"/>
              <w:rPr>
                <w:sz w:val="22"/>
                <w:szCs w:val="22"/>
              </w:rPr>
            </w:pPr>
            <w:r w:rsidRPr="00C72DA3">
              <w:rPr>
                <w:sz w:val="22"/>
                <w:szCs w:val="22"/>
              </w:rPr>
              <w:t>Node.js, Express.js</w:t>
            </w:r>
          </w:p>
        </w:tc>
      </w:tr>
      <w:tr w:rsidR="007B6B42" w14:paraId="7E33A8B5" w14:textId="77777777" w:rsidTr="00C72DA3">
        <w:trPr>
          <w:trHeight w:val="357"/>
        </w:trPr>
        <w:tc>
          <w:tcPr>
            <w:tcW w:w="0" w:type="auto"/>
          </w:tcPr>
          <w:p w14:paraId="0084E5D6" w14:textId="77777777" w:rsidR="007B6B42" w:rsidRPr="00C72DA3" w:rsidRDefault="007B6B42" w:rsidP="00784898">
            <w:pPr>
              <w:pStyle w:val="Compact"/>
              <w:rPr>
                <w:sz w:val="22"/>
                <w:szCs w:val="22"/>
              </w:rPr>
            </w:pPr>
            <w:r w:rsidRPr="00C72DA3">
              <w:rPr>
                <w:b/>
                <w:bCs/>
                <w:sz w:val="22"/>
                <w:szCs w:val="22"/>
              </w:rPr>
              <w:t>Database</w:t>
            </w:r>
          </w:p>
        </w:tc>
        <w:tc>
          <w:tcPr>
            <w:tcW w:w="0" w:type="auto"/>
          </w:tcPr>
          <w:p w14:paraId="0571EA3C" w14:textId="77777777" w:rsidR="007B6B42" w:rsidRPr="00C72DA3" w:rsidRDefault="007B6B42" w:rsidP="00784898">
            <w:pPr>
              <w:pStyle w:val="Compact"/>
              <w:rPr>
                <w:sz w:val="22"/>
                <w:szCs w:val="22"/>
              </w:rPr>
            </w:pPr>
            <w:r w:rsidRPr="00C72DA3">
              <w:rPr>
                <w:sz w:val="22"/>
                <w:szCs w:val="22"/>
              </w:rPr>
              <w:t>MySQL</w:t>
            </w:r>
          </w:p>
        </w:tc>
      </w:tr>
      <w:tr w:rsidR="007B6B42" w14:paraId="03401CCF" w14:textId="77777777" w:rsidTr="00C72DA3">
        <w:trPr>
          <w:trHeight w:val="357"/>
        </w:trPr>
        <w:tc>
          <w:tcPr>
            <w:tcW w:w="0" w:type="auto"/>
          </w:tcPr>
          <w:p w14:paraId="1EDC13D6" w14:textId="77777777" w:rsidR="007B6B42" w:rsidRPr="00C72DA3" w:rsidRDefault="007B6B42" w:rsidP="00784898">
            <w:pPr>
              <w:pStyle w:val="Compact"/>
              <w:rPr>
                <w:sz w:val="22"/>
                <w:szCs w:val="22"/>
              </w:rPr>
            </w:pPr>
            <w:r w:rsidRPr="00C72DA3">
              <w:rPr>
                <w:b/>
                <w:bCs/>
                <w:sz w:val="22"/>
                <w:szCs w:val="22"/>
              </w:rPr>
              <w:t>Code Editor</w:t>
            </w:r>
          </w:p>
        </w:tc>
        <w:tc>
          <w:tcPr>
            <w:tcW w:w="0" w:type="auto"/>
          </w:tcPr>
          <w:p w14:paraId="7BF1B881" w14:textId="77777777" w:rsidR="007B6B42" w:rsidRPr="00C72DA3" w:rsidRDefault="007B6B42" w:rsidP="00784898">
            <w:pPr>
              <w:pStyle w:val="Compact"/>
              <w:rPr>
                <w:sz w:val="22"/>
                <w:szCs w:val="22"/>
              </w:rPr>
            </w:pPr>
            <w:r w:rsidRPr="00C72DA3">
              <w:rPr>
                <w:sz w:val="22"/>
                <w:szCs w:val="22"/>
              </w:rPr>
              <w:t>Visual Studio Code or equivalent</w:t>
            </w:r>
          </w:p>
        </w:tc>
      </w:tr>
      <w:tr w:rsidR="007B6B42" w14:paraId="0B8353B8" w14:textId="77777777" w:rsidTr="00C72DA3">
        <w:trPr>
          <w:trHeight w:val="373"/>
        </w:trPr>
        <w:tc>
          <w:tcPr>
            <w:tcW w:w="0" w:type="auto"/>
          </w:tcPr>
          <w:p w14:paraId="4D9DF310" w14:textId="77777777" w:rsidR="007B6B42" w:rsidRPr="00C72DA3" w:rsidRDefault="007B6B42" w:rsidP="00784898">
            <w:pPr>
              <w:pStyle w:val="Compact"/>
              <w:rPr>
                <w:sz w:val="22"/>
                <w:szCs w:val="22"/>
              </w:rPr>
            </w:pPr>
            <w:r w:rsidRPr="00C72DA3">
              <w:rPr>
                <w:b/>
                <w:bCs/>
                <w:sz w:val="22"/>
                <w:szCs w:val="22"/>
              </w:rPr>
              <w:t>Web Browser</w:t>
            </w:r>
          </w:p>
        </w:tc>
        <w:tc>
          <w:tcPr>
            <w:tcW w:w="0" w:type="auto"/>
          </w:tcPr>
          <w:p w14:paraId="3F8279B1" w14:textId="77777777" w:rsidR="007B6B42" w:rsidRPr="00C72DA3" w:rsidRDefault="007B6B42" w:rsidP="00784898">
            <w:pPr>
              <w:pStyle w:val="Compact"/>
              <w:rPr>
                <w:sz w:val="22"/>
                <w:szCs w:val="22"/>
              </w:rPr>
            </w:pPr>
            <w:r w:rsidRPr="00C72DA3">
              <w:rPr>
                <w:sz w:val="22"/>
                <w:szCs w:val="22"/>
              </w:rPr>
              <w:t>Google Chrome, Microsoft Edge, or equivalent</w:t>
            </w:r>
          </w:p>
        </w:tc>
      </w:tr>
      <w:tr w:rsidR="007B6B42" w14:paraId="48441173" w14:textId="77777777" w:rsidTr="00C72DA3">
        <w:trPr>
          <w:trHeight w:val="357"/>
        </w:trPr>
        <w:tc>
          <w:tcPr>
            <w:tcW w:w="0" w:type="auto"/>
          </w:tcPr>
          <w:p w14:paraId="482F7A35" w14:textId="77777777" w:rsidR="007B6B42" w:rsidRPr="00C72DA3" w:rsidRDefault="007B6B42" w:rsidP="00784898">
            <w:pPr>
              <w:pStyle w:val="Compact"/>
              <w:rPr>
                <w:sz w:val="22"/>
                <w:szCs w:val="22"/>
              </w:rPr>
            </w:pPr>
            <w:r w:rsidRPr="00C72DA3">
              <w:rPr>
                <w:b/>
                <w:bCs/>
                <w:sz w:val="22"/>
                <w:szCs w:val="22"/>
              </w:rPr>
              <w:t>Version Control</w:t>
            </w:r>
          </w:p>
        </w:tc>
        <w:tc>
          <w:tcPr>
            <w:tcW w:w="0" w:type="auto"/>
          </w:tcPr>
          <w:p w14:paraId="60701E37" w14:textId="77777777" w:rsidR="007B6B42" w:rsidRPr="00C72DA3" w:rsidRDefault="007B6B42" w:rsidP="00784898">
            <w:pPr>
              <w:pStyle w:val="Compact"/>
              <w:rPr>
                <w:sz w:val="22"/>
                <w:szCs w:val="22"/>
              </w:rPr>
            </w:pPr>
            <w:r w:rsidRPr="00C72DA3">
              <w:rPr>
                <w:sz w:val="22"/>
                <w:szCs w:val="22"/>
              </w:rPr>
              <w:t>Git and GitHub</w:t>
            </w:r>
          </w:p>
        </w:tc>
      </w:tr>
      <w:tr w:rsidR="007B6B42" w14:paraId="49FD55E7" w14:textId="77777777" w:rsidTr="00C72DA3">
        <w:trPr>
          <w:trHeight w:val="357"/>
        </w:trPr>
        <w:tc>
          <w:tcPr>
            <w:tcW w:w="0" w:type="auto"/>
          </w:tcPr>
          <w:p w14:paraId="765E5113" w14:textId="77777777" w:rsidR="007B6B42" w:rsidRDefault="007B6B42" w:rsidP="00784898">
            <w:pPr>
              <w:pStyle w:val="Compact"/>
            </w:pPr>
            <w:r>
              <w:rPr>
                <w:b/>
                <w:bCs/>
              </w:rPr>
              <w:t>Package Manager</w:t>
            </w:r>
          </w:p>
        </w:tc>
        <w:tc>
          <w:tcPr>
            <w:tcW w:w="0" w:type="auto"/>
          </w:tcPr>
          <w:p w14:paraId="1B59401D" w14:textId="77777777" w:rsidR="007B6B42" w:rsidRDefault="007B6B42" w:rsidP="00784898">
            <w:pPr>
              <w:pStyle w:val="Compact"/>
            </w:pPr>
            <w:proofErr w:type="spellStart"/>
            <w:r>
              <w:t>npm</w:t>
            </w:r>
            <w:proofErr w:type="spellEnd"/>
          </w:p>
        </w:tc>
      </w:tr>
      <w:bookmarkEnd w:id="0"/>
    </w:tbl>
    <w:p w14:paraId="16D54FB2" w14:textId="77777777" w:rsidR="007B6B42" w:rsidRDefault="007B6B42" w:rsidP="007B6B42"/>
    <w:p w14:paraId="105F0BCD" w14:textId="77777777" w:rsidR="007B6B42" w:rsidRDefault="007B6B42">
      <w:pPr>
        <w:rPr>
          <w:b/>
          <w:sz w:val="26"/>
        </w:rPr>
      </w:pPr>
    </w:p>
    <w:p w14:paraId="29546A6D" w14:textId="77777777" w:rsidR="00831D13" w:rsidRDefault="004E11B4">
      <w:r>
        <w:rPr>
          <w:b/>
          <w:sz w:val="26"/>
        </w:rPr>
        <w:t>16. Algorithms / Techniques / Tools</w:t>
      </w:r>
    </w:p>
    <w:tbl>
      <w:tblPr>
        <w:tblStyle w:val="TableGrid"/>
        <w:tblW w:w="0" w:type="auto"/>
        <w:jc w:val="center"/>
        <w:tblLook w:val="04A0" w:firstRow="1" w:lastRow="0" w:firstColumn="1" w:lastColumn="0" w:noHBand="0" w:noVBand="1"/>
      </w:tblPr>
      <w:tblGrid>
        <w:gridCol w:w="846"/>
        <w:gridCol w:w="2977"/>
        <w:gridCol w:w="6247"/>
      </w:tblGrid>
      <w:tr w:rsidR="00831D13" w14:paraId="46C18080" w14:textId="77777777" w:rsidTr="00C72DA3">
        <w:trPr>
          <w:jc w:val="center"/>
        </w:trPr>
        <w:tc>
          <w:tcPr>
            <w:tcW w:w="846" w:type="dxa"/>
            <w:shd w:val="clear" w:color="auto" w:fill="D9EAF7"/>
          </w:tcPr>
          <w:p w14:paraId="26839EDB" w14:textId="77777777" w:rsidR="00831D13" w:rsidRDefault="004E11B4">
            <w:r>
              <w:rPr>
                <w:b/>
                <w:sz w:val="20"/>
              </w:rPr>
              <w:t>Sr. No.</w:t>
            </w:r>
          </w:p>
        </w:tc>
        <w:tc>
          <w:tcPr>
            <w:tcW w:w="2977" w:type="dxa"/>
            <w:shd w:val="clear" w:color="auto" w:fill="D9EAF7"/>
          </w:tcPr>
          <w:p w14:paraId="2272076F" w14:textId="77777777" w:rsidR="00831D13" w:rsidRDefault="004E11B4">
            <w:r>
              <w:rPr>
                <w:b/>
                <w:sz w:val="20"/>
              </w:rPr>
              <w:t>Algorithm / Technique / Tool</w:t>
            </w:r>
          </w:p>
        </w:tc>
        <w:tc>
          <w:tcPr>
            <w:tcW w:w="6247" w:type="dxa"/>
            <w:shd w:val="clear" w:color="auto" w:fill="D9EAF7"/>
          </w:tcPr>
          <w:p w14:paraId="0B93F8EE" w14:textId="77777777" w:rsidR="00831D13" w:rsidRDefault="004E11B4">
            <w:r>
              <w:rPr>
                <w:b/>
                <w:sz w:val="20"/>
              </w:rPr>
              <w:t>Purpose / Application</w:t>
            </w:r>
          </w:p>
        </w:tc>
      </w:tr>
      <w:tr w:rsidR="00C72DA3" w14:paraId="174FC6AB" w14:textId="77777777" w:rsidTr="00C72DA3">
        <w:trPr>
          <w:jc w:val="center"/>
        </w:trPr>
        <w:tc>
          <w:tcPr>
            <w:tcW w:w="846" w:type="dxa"/>
          </w:tcPr>
          <w:p w14:paraId="086B97A1" w14:textId="2015526B" w:rsidR="00C72DA3" w:rsidRDefault="00C72DA3" w:rsidP="00C72DA3">
            <w:r w:rsidRPr="001B7B8C">
              <w:t>1</w:t>
            </w:r>
          </w:p>
        </w:tc>
        <w:tc>
          <w:tcPr>
            <w:tcW w:w="2977" w:type="dxa"/>
          </w:tcPr>
          <w:p w14:paraId="22A4A8E6" w14:textId="6D078D8A" w:rsidR="00C72DA3" w:rsidRDefault="00C72DA3" w:rsidP="00C72DA3">
            <w:r w:rsidRPr="001B7B8C">
              <w:t>Filtering Technique</w:t>
            </w:r>
          </w:p>
        </w:tc>
        <w:tc>
          <w:tcPr>
            <w:tcW w:w="6247" w:type="dxa"/>
          </w:tcPr>
          <w:p w14:paraId="21F035E1" w14:textId="55CDC996" w:rsidR="00C72DA3" w:rsidRDefault="00C72DA3" w:rsidP="00C72DA3">
            <w:r w:rsidRPr="001B7B8C">
              <w:t>Used to filter student cards based on Department and Academic Year.</w:t>
            </w:r>
          </w:p>
        </w:tc>
      </w:tr>
      <w:tr w:rsidR="00C72DA3" w14:paraId="24D301DC" w14:textId="77777777" w:rsidTr="00C72DA3">
        <w:trPr>
          <w:jc w:val="center"/>
        </w:trPr>
        <w:tc>
          <w:tcPr>
            <w:tcW w:w="846" w:type="dxa"/>
          </w:tcPr>
          <w:p w14:paraId="6A853DFF" w14:textId="52BB7368" w:rsidR="00C72DA3" w:rsidRDefault="00C72DA3" w:rsidP="00C72DA3">
            <w:r w:rsidRPr="001B7B8C">
              <w:t>2</w:t>
            </w:r>
          </w:p>
        </w:tc>
        <w:tc>
          <w:tcPr>
            <w:tcW w:w="2977" w:type="dxa"/>
          </w:tcPr>
          <w:p w14:paraId="14A86277" w14:textId="7C47368B" w:rsidR="00C72DA3" w:rsidRDefault="00C72DA3" w:rsidP="00C72DA3">
            <w:r w:rsidRPr="001B7B8C">
              <w:t>Authentication</w:t>
            </w:r>
          </w:p>
        </w:tc>
        <w:tc>
          <w:tcPr>
            <w:tcW w:w="6247" w:type="dxa"/>
          </w:tcPr>
          <w:p w14:paraId="1AD62841" w14:textId="53046390" w:rsidR="00C72DA3" w:rsidRDefault="00C72DA3" w:rsidP="00C72DA3">
            <w:r w:rsidRPr="001B7B8C">
              <w:t>Used to verify registered students during Login and provide controlled access to the platform.</w:t>
            </w:r>
          </w:p>
        </w:tc>
      </w:tr>
      <w:tr w:rsidR="00C72DA3" w14:paraId="70AC59A5" w14:textId="77777777" w:rsidTr="00C72DA3">
        <w:trPr>
          <w:jc w:val="center"/>
        </w:trPr>
        <w:tc>
          <w:tcPr>
            <w:tcW w:w="846" w:type="dxa"/>
          </w:tcPr>
          <w:p w14:paraId="4DFB09E5" w14:textId="6A6C68E5" w:rsidR="00C72DA3" w:rsidRDefault="00C72DA3" w:rsidP="00C72DA3">
            <w:r w:rsidRPr="001B7B8C">
              <w:t>3</w:t>
            </w:r>
          </w:p>
        </w:tc>
        <w:tc>
          <w:tcPr>
            <w:tcW w:w="2977" w:type="dxa"/>
          </w:tcPr>
          <w:p w14:paraId="32B78024" w14:textId="5C01145F" w:rsidR="00C72DA3" w:rsidRDefault="00C72DA3" w:rsidP="00C72DA3">
            <w:r w:rsidRPr="001B7B8C">
              <w:t>REST API</w:t>
            </w:r>
          </w:p>
        </w:tc>
        <w:tc>
          <w:tcPr>
            <w:tcW w:w="6247" w:type="dxa"/>
          </w:tcPr>
          <w:p w14:paraId="44BBB8C6" w14:textId="30777208" w:rsidR="00C72DA3" w:rsidRDefault="00C72DA3" w:rsidP="00C72DA3">
            <w:r w:rsidRPr="001B7B8C">
              <w:t>Used for communication between the frontend and backend and for processing application requests.</w:t>
            </w:r>
          </w:p>
        </w:tc>
      </w:tr>
      <w:tr w:rsidR="00C72DA3" w14:paraId="0B9F4421" w14:textId="77777777" w:rsidTr="00C72DA3">
        <w:trPr>
          <w:jc w:val="center"/>
        </w:trPr>
        <w:tc>
          <w:tcPr>
            <w:tcW w:w="846" w:type="dxa"/>
          </w:tcPr>
          <w:p w14:paraId="1EF8075B" w14:textId="715E577F" w:rsidR="00C72DA3" w:rsidRDefault="00C72DA3" w:rsidP="00C72DA3">
            <w:r w:rsidRPr="001B7B8C">
              <w:t>4</w:t>
            </w:r>
          </w:p>
        </w:tc>
        <w:tc>
          <w:tcPr>
            <w:tcW w:w="2977" w:type="dxa"/>
          </w:tcPr>
          <w:p w14:paraId="2C3EDDA4" w14:textId="4B4FA4FD" w:rsidR="00C72DA3" w:rsidRDefault="00C72DA3" w:rsidP="00C72DA3">
            <w:r w:rsidRPr="001B7B8C">
              <w:t>CRUD Operations</w:t>
            </w:r>
          </w:p>
        </w:tc>
        <w:tc>
          <w:tcPr>
            <w:tcW w:w="6247" w:type="dxa"/>
          </w:tcPr>
          <w:p w14:paraId="02C99D2C" w14:textId="49794F82" w:rsidR="00C72DA3" w:rsidRDefault="00C72DA3" w:rsidP="00C72DA3">
            <w:r w:rsidRPr="001B7B8C">
              <w:t>Used to create, read, update, and manage student profiles, skills, notes, and skill exchange requests.</w:t>
            </w:r>
          </w:p>
        </w:tc>
      </w:tr>
      <w:tr w:rsidR="00C72DA3" w14:paraId="1DD93195" w14:textId="77777777" w:rsidTr="00C72DA3">
        <w:trPr>
          <w:jc w:val="center"/>
        </w:trPr>
        <w:tc>
          <w:tcPr>
            <w:tcW w:w="846" w:type="dxa"/>
          </w:tcPr>
          <w:p w14:paraId="780560BB" w14:textId="4DEC00A6" w:rsidR="00C72DA3" w:rsidRDefault="00C72DA3" w:rsidP="00C72DA3">
            <w:r w:rsidRPr="001B7B8C">
              <w:t>5</w:t>
            </w:r>
          </w:p>
        </w:tc>
        <w:tc>
          <w:tcPr>
            <w:tcW w:w="2977" w:type="dxa"/>
          </w:tcPr>
          <w:p w14:paraId="015CE65B" w14:textId="71E1B2A6" w:rsidR="00C72DA3" w:rsidRDefault="00C72DA3" w:rsidP="00C72DA3">
            <w:r w:rsidRPr="001B7B8C">
              <w:t>Node.js and Express.js</w:t>
            </w:r>
          </w:p>
        </w:tc>
        <w:tc>
          <w:tcPr>
            <w:tcW w:w="6247" w:type="dxa"/>
          </w:tcPr>
          <w:p w14:paraId="63FDE222" w14:textId="7A8F7C0B" w:rsidR="00C72DA3" w:rsidRDefault="00C72DA3" w:rsidP="00C72DA3">
            <w:r w:rsidRPr="001B7B8C">
              <w:t>Used to develop the backend, application logic, and APIs.</w:t>
            </w:r>
          </w:p>
        </w:tc>
      </w:tr>
      <w:tr w:rsidR="00C72DA3" w14:paraId="6D2EB5DA" w14:textId="77777777" w:rsidTr="00C72DA3">
        <w:trPr>
          <w:jc w:val="center"/>
        </w:trPr>
        <w:tc>
          <w:tcPr>
            <w:tcW w:w="846" w:type="dxa"/>
          </w:tcPr>
          <w:p w14:paraId="304FF068" w14:textId="6D96A801" w:rsidR="00C72DA3" w:rsidRDefault="00C72DA3" w:rsidP="00C72DA3">
            <w:r w:rsidRPr="001B7B8C">
              <w:t>6</w:t>
            </w:r>
          </w:p>
        </w:tc>
        <w:tc>
          <w:tcPr>
            <w:tcW w:w="2977" w:type="dxa"/>
          </w:tcPr>
          <w:p w14:paraId="05C68001" w14:textId="47B831DD" w:rsidR="00C72DA3" w:rsidRDefault="00C72DA3" w:rsidP="00C72DA3">
            <w:r w:rsidRPr="001B7B8C">
              <w:t>MySQL</w:t>
            </w:r>
          </w:p>
        </w:tc>
        <w:tc>
          <w:tcPr>
            <w:tcW w:w="6247" w:type="dxa"/>
          </w:tcPr>
          <w:p w14:paraId="2B295F03" w14:textId="005DBCBD" w:rsidR="00C72DA3" w:rsidRDefault="00C72DA3" w:rsidP="00C72DA3">
            <w:r w:rsidRPr="001B7B8C">
              <w:t>Used to store and manage student, skill, notes, and skill exchange request data.</w:t>
            </w:r>
          </w:p>
        </w:tc>
      </w:tr>
    </w:tbl>
    <w:p w14:paraId="34035C24" w14:textId="77777777" w:rsidR="00831D13" w:rsidRDefault="00831D13"/>
    <w:p w14:paraId="7FF292F0" w14:textId="77777777" w:rsidR="007B6B42" w:rsidRDefault="004E11B4" w:rsidP="007B6B42">
      <w:r>
        <w:rPr>
          <w:b/>
          <w:sz w:val="26"/>
        </w:rPr>
        <w:t>17. Expected Outcomes</w:t>
      </w:r>
    </w:p>
    <w:p w14:paraId="17FBF46E" w14:textId="77777777" w:rsidR="007B6B42" w:rsidRDefault="007B6B42" w:rsidP="007B6B42">
      <w:r>
        <w:t xml:space="preserve">The proposed </w:t>
      </w:r>
      <w:r w:rsidRPr="007B6B42">
        <w:rPr>
          <w:b/>
        </w:rPr>
        <w:t>“Viniyog – Skill Exchange Platform”</w:t>
      </w:r>
      <w:r>
        <w:t xml:space="preserve"> is expected to provide a simple and organized environment for college students to discover and exchange skills with their peers</w:t>
      </w:r>
    </w:p>
    <w:p w14:paraId="37DCE186" w14:textId="77777777" w:rsidR="007B6B42" w:rsidRDefault="007B6B42" w:rsidP="007B6B42">
      <w:r>
        <w:t>The expected outcomes are:</w:t>
      </w:r>
    </w:p>
    <w:p w14:paraId="2FC4A90C" w14:textId="77777777" w:rsidR="007B6B42" w:rsidRDefault="007B6B42" w:rsidP="003D2767">
      <w:pPr>
        <w:spacing w:after="0"/>
      </w:pPr>
      <w:r>
        <w:t>1. A functional web-based platform where students can register, log in, and create their profiles.</w:t>
      </w:r>
    </w:p>
    <w:p w14:paraId="26960342" w14:textId="77777777" w:rsidR="007B6B42" w:rsidRDefault="007B6B42" w:rsidP="003D2767">
      <w:pPr>
        <w:spacing w:after="0"/>
      </w:pPr>
      <w:r>
        <w:t>2. Student</w:t>
      </w:r>
      <w:r w:rsidR="00200B33">
        <w:t xml:space="preserve">s will be able to showcase the </w:t>
      </w:r>
      <w:r w:rsidR="00200B33" w:rsidRPr="00200B33">
        <w:rPr>
          <w:b/>
        </w:rPr>
        <w:t>“skills they can teach”</w:t>
      </w:r>
      <w:r>
        <w:t xml:space="preserve"> and t</w:t>
      </w:r>
      <w:r w:rsidR="00200B33">
        <w:t>he “skills they want to learn”</w:t>
      </w:r>
      <w:r>
        <w:t>.</w:t>
      </w:r>
    </w:p>
    <w:p w14:paraId="6407C2E8" w14:textId="77777777" w:rsidR="007B6B42" w:rsidRDefault="007B6B42" w:rsidP="003D2767">
      <w:pPr>
        <w:spacing w:after="0"/>
      </w:pPr>
      <w:r>
        <w:t>3. Students will be able to d</w:t>
      </w:r>
      <w:r w:rsidR="00200B33">
        <w:t xml:space="preserve">iscover other students through “Student Cards” and filter them by </w:t>
      </w:r>
      <w:r w:rsidR="00200B33" w:rsidRPr="00200B33">
        <w:rPr>
          <w:b/>
        </w:rPr>
        <w:t>“</w:t>
      </w:r>
      <w:r w:rsidRPr="00200B33">
        <w:rPr>
          <w:b/>
        </w:rPr>
        <w:t>D</w:t>
      </w:r>
      <w:r w:rsidR="00200B33" w:rsidRPr="00200B33">
        <w:rPr>
          <w:b/>
        </w:rPr>
        <w:t>epartment”</w:t>
      </w:r>
      <w:r w:rsidR="00200B33">
        <w:t xml:space="preserve"> and </w:t>
      </w:r>
      <w:r w:rsidR="00200B33" w:rsidRPr="00200B33">
        <w:rPr>
          <w:b/>
        </w:rPr>
        <w:t>“Academic Year”</w:t>
      </w:r>
      <w:r>
        <w:t>.</w:t>
      </w:r>
    </w:p>
    <w:p w14:paraId="18CD2682" w14:textId="77777777" w:rsidR="007B6B42" w:rsidRDefault="007B6B42" w:rsidP="003D2767">
      <w:pPr>
        <w:spacing w:after="0"/>
      </w:pPr>
      <w:r>
        <w:t>4. Students will be able to view relevant student profile information and identify suitable learning partners.</w:t>
      </w:r>
    </w:p>
    <w:p w14:paraId="114B161B" w14:textId="77777777" w:rsidR="007B6B42" w:rsidRDefault="007B6B42" w:rsidP="003D2767">
      <w:pPr>
        <w:spacing w:after="0"/>
      </w:pPr>
      <w:r>
        <w:t>5. Students will be able to upload useful notes and learning resources for peer-to-peer knowledge sharing.</w:t>
      </w:r>
    </w:p>
    <w:p w14:paraId="089BCB3A" w14:textId="77777777" w:rsidR="007B6B42" w:rsidRDefault="007B6B42" w:rsidP="003D2767">
      <w:pPr>
        <w:spacing w:after="0"/>
      </w:pPr>
      <w:r>
        <w:t>6.</w:t>
      </w:r>
      <w:r w:rsidR="00200B33">
        <w:t xml:space="preserve"> Students will be able to send </w:t>
      </w:r>
      <w:r w:rsidR="00200B33" w:rsidRPr="00200B33">
        <w:rPr>
          <w:b/>
        </w:rPr>
        <w:t>“</w:t>
      </w:r>
      <w:r w:rsidRPr="00200B33">
        <w:rPr>
          <w:b/>
        </w:rPr>
        <w:t xml:space="preserve">skill exchange </w:t>
      </w:r>
      <w:r w:rsidR="00200B33" w:rsidRPr="00200B33">
        <w:rPr>
          <w:b/>
        </w:rPr>
        <w:t>requests”</w:t>
      </w:r>
      <w:r>
        <w:t xml:space="preserve"> to suitable students.</w:t>
      </w:r>
    </w:p>
    <w:p w14:paraId="5BD01323" w14:textId="77777777" w:rsidR="007B6B42" w:rsidRDefault="007B6B42" w:rsidP="007B6B42">
      <w:r>
        <w:t>7. The system will provide a centralized platform that encourages peer learning, knowledge sharing, and collaboration among college students.</w:t>
      </w:r>
    </w:p>
    <w:p w14:paraId="587AFFDA" w14:textId="77777777" w:rsidR="007B6B42" w:rsidRDefault="007B6B42" w:rsidP="007B6B42">
      <w:r>
        <w:lastRenderedPageBreak/>
        <w:t>Overall, Viniyog is expected to make it easier for students to find suitable peers for skill exchange and</w:t>
      </w:r>
      <w:r w:rsidR="00200B33">
        <w:t xml:space="preserve"> support the project's vision: </w:t>
      </w:r>
      <w:r w:rsidRPr="00200B33">
        <w:rPr>
          <w:b/>
        </w:rPr>
        <w:t>“Togeth</w:t>
      </w:r>
      <w:r w:rsidR="00200B33" w:rsidRPr="00200B33">
        <w:rPr>
          <w:b/>
        </w:rPr>
        <w:t>er We Learn. Together We Grow.”</w:t>
      </w:r>
    </w:p>
    <w:p w14:paraId="01B63BBF" w14:textId="77777777" w:rsidR="00200B33" w:rsidRDefault="004E11B4" w:rsidP="00200B33">
      <w:r>
        <w:rPr>
          <w:b/>
          <w:sz w:val="26"/>
        </w:rPr>
        <w:t>18. Applications / Beneficiaries</w:t>
      </w:r>
    </w:p>
    <w:p w14:paraId="471EB0EE" w14:textId="77777777" w:rsidR="00200B33" w:rsidRDefault="00200B33" w:rsidP="00200B33">
      <w:r>
        <w:t xml:space="preserve">The proposed </w:t>
      </w:r>
      <w:r w:rsidRPr="00200B33">
        <w:rPr>
          <w:b/>
        </w:rPr>
        <w:t xml:space="preserve">“Viniyog – Skill Exchange </w:t>
      </w:r>
      <w:proofErr w:type="gramStart"/>
      <w:r w:rsidRPr="00200B33">
        <w:rPr>
          <w:b/>
        </w:rPr>
        <w:t>Platform”</w:t>
      </w:r>
      <w:r>
        <w:t xml:space="preserve">  provides</w:t>
      </w:r>
      <w:proofErr w:type="gramEnd"/>
      <w:r>
        <w:t xml:space="preserve"> the following benefits:</w:t>
      </w:r>
    </w:p>
    <w:p w14:paraId="7F766A2F" w14:textId="2335B2D4" w:rsidR="00200B33" w:rsidRDefault="00200B33" w:rsidP="000172AF">
      <w:pPr>
        <w:pStyle w:val="ListParagraph"/>
        <w:numPr>
          <w:ilvl w:val="0"/>
          <w:numId w:val="14"/>
        </w:numPr>
        <w:spacing w:after="0"/>
      </w:pPr>
      <w:r w:rsidRPr="000172AF">
        <w:rPr>
          <w:b/>
        </w:rPr>
        <w:t>Easy Skill Discovery:</w:t>
      </w:r>
      <w:r>
        <w:t xml:space="preserve"> Students can discover peers based on the skills they can teach and the skills they want to learn.</w:t>
      </w:r>
    </w:p>
    <w:p w14:paraId="7CD4881A" w14:textId="335AE009" w:rsidR="00200B33" w:rsidRDefault="00200B33" w:rsidP="000172AF">
      <w:pPr>
        <w:pStyle w:val="ListParagraph"/>
        <w:numPr>
          <w:ilvl w:val="0"/>
          <w:numId w:val="14"/>
        </w:numPr>
        <w:spacing w:after="0"/>
      </w:pPr>
      <w:r w:rsidRPr="000172AF">
        <w:rPr>
          <w:b/>
        </w:rPr>
        <w:t>Organized Student Profiles:</w:t>
      </w:r>
      <w:r>
        <w:t xml:space="preserve"> Students can present their skills and learning interests through structured profiles.</w:t>
      </w:r>
    </w:p>
    <w:p w14:paraId="0076578B" w14:textId="2719E44E" w:rsidR="00200B33" w:rsidRDefault="00200B33" w:rsidP="000172AF">
      <w:pPr>
        <w:pStyle w:val="ListParagraph"/>
        <w:numPr>
          <w:ilvl w:val="0"/>
          <w:numId w:val="14"/>
        </w:numPr>
        <w:spacing w:after="0"/>
      </w:pPr>
      <w:r w:rsidRPr="000172AF">
        <w:rPr>
          <w:b/>
        </w:rPr>
        <w:t xml:space="preserve">Efficient Filtering: </w:t>
      </w:r>
      <w:r>
        <w:t>Department and academic-year filters help students find relevant peers more easily.</w:t>
      </w:r>
    </w:p>
    <w:p w14:paraId="570919FB" w14:textId="2ED7DC74" w:rsidR="00200B33" w:rsidRDefault="00200B33" w:rsidP="000172AF">
      <w:pPr>
        <w:pStyle w:val="ListParagraph"/>
        <w:numPr>
          <w:ilvl w:val="0"/>
          <w:numId w:val="14"/>
        </w:numPr>
      </w:pPr>
      <w:r w:rsidRPr="000172AF">
        <w:rPr>
          <w:b/>
        </w:rPr>
        <w:t>Peer-to-Peer Learning:</w:t>
      </w:r>
      <w:r>
        <w:t xml:space="preserve"> The platform encourages students to learn from and share knowledge with fellow students.</w:t>
      </w:r>
    </w:p>
    <w:p w14:paraId="13368BA7" w14:textId="00A30EC4" w:rsidR="00200B33" w:rsidRDefault="00200B33" w:rsidP="000172AF">
      <w:pPr>
        <w:pStyle w:val="ListParagraph"/>
        <w:numPr>
          <w:ilvl w:val="0"/>
          <w:numId w:val="14"/>
        </w:numPr>
        <w:spacing w:after="0"/>
      </w:pPr>
      <w:r w:rsidRPr="000172AF">
        <w:rPr>
          <w:b/>
        </w:rPr>
        <w:t>Knowledge Sharing:</w:t>
      </w:r>
      <w:r>
        <w:t xml:space="preserve"> Students can upload notes and useful learning resources for other students.</w:t>
      </w:r>
    </w:p>
    <w:p w14:paraId="2E983FF7" w14:textId="760FDBC3" w:rsidR="00200B33" w:rsidRDefault="00200B33" w:rsidP="000172AF">
      <w:pPr>
        <w:pStyle w:val="ListParagraph"/>
        <w:numPr>
          <w:ilvl w:val="0"/>
          <w:numId w:val="14"/>
        </w:numPr>
        <w:spacing w:after="0"/>
      </w:pPr>
      <w:r w:rsidRPr="000172AF">
        <w:rPr>
          <w:b/>
        </w:rPr>
        <w:t>Structured Skill Exchange:</w:t>
      </w:r>
      <w:r>
        <w:t xml:space="preserve"> Students can send skill exchange requests instead of relying only on informal methods of finding learning partners.</w:t>
      </w:r>
    </w:p>
    <w:p w14:paraId="21DAA659" w14:textId="3E1C912F" w:rsidR="00200B33" w:rsidRDefault="00200B33" w:rsidP="000172AF">
      <w:pPr>
        <w:pStyle w:val="ListParagraph"/>
        <w:numPr>
          <w:ilvl w:val="0"/>
          <w:numId w:val="14"/>
        </w:numPr>
        <w:spacing w:after="0"/>
      </w:pPr>
      <w:r w:rsidRPr="000172AF">
        <w:rPr>
          <w:b/>
        </w:rPr>
        <w:t>College-Focused Platform:</w:t>
      </w:r>
      <w:r>
        <w:t xml:space="preserve"> Viniyog is specifically designed for college students and their peer-learning needs.</w:t>
      </w:r>
    </w:p>
    <w:p w14:paraId="5C2C5FF9" w14:textId="3CBC768C" w:rsidR="00200B33" w:rsidRPr="00200B33" w:rsidRDefault="00200B33" w:rsidP="000172AF">
      <w:pPr>
        <w:pStyle w:val="ListParagraph"/>
        <w:numPr>
          <w:ilvl w:val="0"/>
          <w:numId w:val="14"/>
        </w:numPr>
      </w:pPr>
      <w:r w:rsidRPr="000172AF">
        <w:rPr>
          <w:b/>
        </w:rPr>
        <w:t>Simple and User-Friendly:</w:t>
      </w:r>
      <w:r>
        <w:t xml:space="preserve"> The platform focuses on essential features and provides a straightforward user experience.</w:t>
      </w:r>
    </w:p>
    <w:p w14:paraId="2D6AC3C7" w14:textId="77777777" w:rsidR="00D27FEE" w:rsidRDefault="004E11B4" w:rsidP="00D27FEE">
      <w:pPr>
        <w:rPr>
          <w:b/>
          <w:sz w:val="26"/>
        </w:rPr>
      </w:pPr>
      <w:r>
        <w:rPr>
          <w:b/>
          <w:sz w:val="26"/>
        </w:rPr>
        <w:t>19. Novelty / Innovation</w:t>
      </w:r>
    </w:p>
    <w:p w14:paraId="73E5677B" w14:textId="77777777" w:rsidR="00200B33" w:rsidRDefault="00200B33" w:rsidP="00D27FEE">
      <w:r>
        <w:t xml:space="preserve">The current Version 1 of </w:t>
      </w:r>
      <w:r>
        <w:rPr>
          <w:rStyle w:val="Strong"/>
        </w:rPr>
        <w:t>Viniyog – Skill Exchange Platform</w:t>
      </w:r>
      <w:r>
        <w:t xml:space="preserve"> has the following limitations:</w:t>
      </w:r>
    </w:p>
    <w:p w14:paraId="42BFD0BF" w14:textId="77777777" w:rsidR="00200B33" w:rsidRDefault="00200B33" w:rsidP="00200B33">
      <w:pPr>
        <w:pStyle w:val="NormalWeb"/>
        <w:numPr>
          <w:ilvl w:val="0"/>
          <w:numId w:val="11"/>
        </w:numPr>
      </w:pPr>
      <w:r>
        <w:rPr>
          <w:rStyle w:val="Strong"/>
        </w:rPr>
        <w:t>Limited to College Students:</w:t>
      </w:r>
      <w:r>
        <w:t xml:space="preserve"> The platform is intended for college students and is not designed as a general public skill-exchange platform.</w:t>
      </w:r>
    </w:p>
    <w:p w14:paraId="53B7FAFD" w14:textId="77777777" w:rsidR="00200B33" w:rsidRDefault="00200B33" w:rsidP="00200B33">
      <w:pPr>
        <w:pStyle w:val="NormalWeb"/>
        <w:numPr>
          <w:ilvl w:val="0"/>
          <w:numId w:val="11"/>
        </w:numPr>
      </w:pPr>
      <w:r>
        <w:rPr>
          <w:rStyle w:val="Strong"/>
        </w:rPr>
        <w:t>No Internal Messaging:</w:t>
      </w:r>
      <w:r>
        <w:t xml:space="preserve"> Version 1 does not provide a built-in messaging or chat facility between students.</w:t>
      </w:r>
    </w:p>
    <w:p w14:paraId="5424A050" w14:textId="77777777" w:rsidR="00200B33" w:rsidRDefault="00200B33" w:rsidP="00200B33">
      <w:pPr>
        <w:pStyle w:val="NormalWeb"/>
        <w:numPr>
          <w:ilvl w:val="0"/>
          <w:numId w:val="11"/>
        </w:numPr>
      </w:pPr>
      <w:r>
        <w:rPr>
          <w:rStyle w:val="Strong"/>
        </w:rPr>
        <w:t>Basic Skill Discovery:</w:t>
      </w:r>
      <w:r>
        <w:t xml:space="preserve"> Students can discover peers using student cards and filters, but the system does not provide AI-based or intelligent skill matching.</w:t>
      </w:r>
    </w:p>
    <w:p w14:paraId="1C270630" w14:textId="77777777" w:rsidR="00200B33" w:rsidRDefault="00200B33" w:rsidP="00200B33">
      <w:pPr>
        <w:pStyle w:val="NormalWeb"/>
        <w:numPr>
          <w:ilvl w:val="0"/>
          <w:numId w:val="11"/>
        </w:numPr>
      </w:pPr>
      <w:r>
        <w:rPr>
          <w:rStyle w:val="Strong"/>
        </w:rPr>
        <w:t>Limited Filtering:</w:t>
      </w:r>
      <w:r>
        <w:t xml:space="preserve"> Profile discovery is currently limited to </w:t>
      </w:r>
      <w:r>
        <w:rPr>
          <w:rStyle w:val="Strong"/>
        </w:rPr>
        <w:t>Department</w:t>
      </w:r>
      <w:r>
        <w:t xml:space="preserve"> and </w:t>
      </w:r>
      <w:r>
        <w:rPr>
          <w:rStyle w:val="Strong"/>
        </w:rPr>
        <w:t>Academic Year</w:t>
      </w:r>
      <w:r>
        <w:t xml:space="preserve"> filters.</w:t>
      </w:r>
    </w:p>
    <w:p w14:paraId="20253336" w14:textId="77777777" w:rsidR="00200B33" w:rsidRDefault="00200B33" w:rsidP="00200B33">
      <w:pPr>
        <w:pStyle w:val="NormalWeb"/>
        <w:numPr>
          <w:ilvl w:val="0"/>
          <w:numId w:val="11"/>
        </w:numPr>
      </w:pPr>
      <w:r>
        <w:rPr>
          <w:rStyle w:val="Strong"/>
        </w:rPr>
        <w:t>Basic Notes Sharing:</w:t>
      </w:r>
      <w:r>
        <w:t xml:space="preserve"> The notes feature is intended for simple resource sharing and does not provide advanced document-management capabilities.</w:t>
      </w:r>
    </w:p>
    <w:p w14:paraId="4E2A54F1" w14:textId="77777777" w:rsidR="00200B33" w:rsidRDefault="00200B33" w:rsidP="00200B33">
      <w:pPr>
        <w:pStyle w:val="NormalWeb"/>
        <w:numPr>
          <w:ilvl w:val="0"/>
          <w:numId w:val="11"/>
        </w:numPr>
      </w:pPr>
      <w:r>
        <w:rPr>
          <w:rStyle w:val="Strong"/>
        </w:rPr>
        <w:t>Limited Version 1 Features:</w:t>
      </w:r>
      <w:r>
        <w:t xml:space="preserve"> Advanced features such as mentorship systems, AI-powered features, advanced analytics, mobile applications, and other extended functionality are outside the current scope.</w:t>
      </w:r>
    </w:p>
    <w:p w14:paraId="49096F7A" w14:textId="77777777" w:rsidR="00831D13" w:rsidRDefault="00200B33" w:rsidP="00D27FEE">
      <w:pPr>
        <w:pStyle w:val="NormalWeb"/>
      </w:pPr>
      <w:r>
        <w:t>These limitations are intentionally kept within the Version 1 scope so that the core skill-exchange platform can be developed and tested properly.</w:t>
      </w:r>
    </w:p>
    <w:p w14:paraId="0A067191" w14:textId="77777777" w:rsidR="00831D13" w:rsidRDefault="004E11B4">
      <w:r>
        <w:rPr>
          <w:b/>
          <w:sz w:val="26"/>
        </w:rPr>
        <w:t>20. Project Plan / Timeline</w:t>
      </w:r>
    </w:p>
    <w:tbl>
      <w:tblPr>
        <w:tblStyle w:val="TableGrid"/>
        <w:tblW w:w="0" w:type="auto"/>
        <w:jc w:val="center"/>
        <w:tblLook w:val="04A0" w:firstRow="1" w:lastRow="0" w:firstColumn="1" w:lastColumn="0" w:noHBand="0" w:noVBand="1"/>
      </w:tblPr>
      <w:tblGrid>
        <w:gridCol w:w="895"/>
        <w:gridCol w:w="3132"/>
        <w:gridCol w:w="2014"/>
        <w:gridCol w:w="2014"/>
        <w:gridCol w:w="2015"/>
      </w:tblGrid>
      <w:tr w:rsidR="00831D13" w14:paraId="5F813A22" w14:textId="77777777" w:rsidTr="0003655A">
        <w:trPr>
          <w:jc w:val="center"/>
        </w:trPr>
        <w:tc>
          <w:tcPr>
            <w:tcW w:w="895" w:type="dxa"/>
            <w:shd w:val="clear" w:color="auto" w:fill="D9EAF7"/>
          </w:tcPr>
          <w:p w14:paraId="343F7DC6" w14:textId="77777777" w:rsidR="00831D13" w:rsidRDefault="004E11B4">
            <w:r>
              <w:rPr>
                <w:b/>
                <w:sz w:val="20"/>
              </w:rPr>
              <w:t>Sr. No.</w:t>
            </w:r>
          </w:p>
        </w:tc>
        <w:tc>
          <w:tcPr>
            <w:tcW w:w="3132" w:type="dxa"/>
            <w:shd w:val="clear" w:color="auto" w:fill="D9EAF7"/>
          </w:tcPr>
          <w:p w14:paraId="02C8F451" w14:textId="77777777" w:rsidR="00831D13" w:rsidRDefault="004E11B4">
            <w:r>
              <w:rPr>
                <w:b/>
                <w:sz w:val="20"/>
              </w:rPr>
              <w:t>Activity</w:t>
            </w:r>
          </w:p>
        </w:tc>
        <w:tc>
          <w:tcPr>
            <w:tcW w:w="2014" w:type="dxa"/>
            <w:shd w:val="clear" w:color="auto" w:fill="D9EAF7"/>
          </w:tcPr>
          <w:p w14:paraId="725183AA" w14:textId="77777777" w:rsidR="00831D13" w:rsidRDefault="004E11B4">
            <w:r>
              <w:rPr>
                <w:b/>
                <w:sz w:val="20"/>
              </w:rPr>
              <w:t>Start Date</w:t>
            </w:r>
          </w:p>
        </w:tc>
        <w:tc>
          <w:tcPr>
            <w:tcW w:w="2014" w:type="dxa"/>
            <w:shd w:val="clear" w:color="auto" w:fill="D9EAF7"/>
          </w:tcPr>
          <w:p w14:paraId="3C351276" w14:textId="77777777" w:rsidR="00831D13" w:rsidRDefault="004E11B4">
            <w:r>
              <w:rPr>
                <w:b/>
                <w:sz w:val="20"/>
              </w:rPr>
              <w:t>End Date</w:t>
            </w:r>
          </w:p>
        </w:tc>
        <w:tc>
          <w:tcPr>
            <w:tcW w:w="2015" w:type="dxa"/>
            <w:shd w:val="clear" w:color="auto" w:fill="D9EAF7"/>
          </w:tcPr>
          <w:p w14:paraId="5B121374" w14:textId="77777777" w:rsidR="00831D13" w:rsidRDefault="004E11B4">
            <w:r>
              <w:rPr>
                <w:b/>
                <w:sz w:val="20"/>
              </w:rPr>
              <w:t>Expected Deliverable</w:t>
            </w:r>
          </w:p>
        </w:tc>
      </w:tr>
      <w:tr w:rsidR="00986582" w14:paraId="32E6F2F7" w14:textId="77777777" w:rsidTr="00E33B43">
        <w:trPr>
          <w:jc w:val="center"/>
        </w:trPr>
        <w:tc>
          <w:tcPr>
            <w:tcW w:w="895" w:type="dxa"/>
          </w:tcPr>
          <w:p w14:paraId="7BA000E4" w14:textId="3A8034E1" w:rsidR="00986582" w:rsidRDefault="00986582" w:rsidP="00986582">
            <w:r w:rsidRPr="002056D5">
              <w:t>1</w:t>
            </w:r>
          </w:p>
        </w:tc>
        <w:tc>
          <w:tcPr>
            <w:tcW w:w="3132" w:type="dxa"/>
          </w:tcPr>
          <w:p w14:paraId="444F232A" w14:textId="63797234" w:rsidR="00986582" w:rsidRDefault="00986582" w:rsidP="00986582">
            <w:r w:rsidRPr="002056D5">
              <w:t>Home Page Development</w:t>
            </w:r>
          </w:p>
        </w:tc>
        <w:tc>
          <w:tcPr>
            <w:tcW w:w="2014" w:type="dxa"/>
          </w:tcPr>
          <w:p w14:paraId="2B04D14F" w14:textId="451F2642" w:rsidR="00986582" w:rsidRDefault="00986582" w:rsidP="00986582">
            <w:r w:rsidRPr="002056D5">
              <w:t>24 Sep 2026</w:t>
            </w:r>
          </w:p>
        </w:tc>
        <w:tc>
          <w:tcPr>
            <w:tcW w:w="2014" w:type="dxa"/>
          </w:tcPr>
          <w:p w14:paraId="72DE8F60" w14:textId="570B84FF" w:rsidR="00986582" w:rsidRDefault="00986582" w:rsidP="00986582">
            <w:r w:rsidRPr="002056D5">
              <w:t>27 Sep 2026</w:t>
            </w:r>
          </w:p>
        </w:tc>
        <w:tc>
          <w:tcPr>
            <w:tcW w:w="2015" w:type="dxa"/>
          </w:tcPr>
          <w:p w14:paraId="5F2F413F" w14:textId="6FFA0E5D" w:rsidR="00986582" w:rsidRDefault="00986582" w:rsidP="00986582">
            <w:r w:rsidRPr="002056D5">
              <w:t>Completed Home Page</w:t>
            </w:r>
          </w:p>
        </w:tc>
      </w:tr>
      <w:tr w:rsidR="00986582" w14:paraId="7A716093" w14:textId="77777777" w:rsidTr="00E33B43">
        <w:trPr>
          <w:jc w:val="center"/>
        </w:trPr>
        <w:tc>
          <w:tcPr>
            <w:tcW w:w="895" w:type="dxa"/>
          </w:tcPr>
          <w:p w14:paraId="6103C8D7" w14:textId="6705FCEB" w:rsidR="00986582" w:rsidRDefault="00986582" w:rsidP="00986582">
            <w:r w:rsidRPr="002056D5">
              <w:t>2</w:t>
            </w:r>
          </w:p>
        </w:tc>
        <w:tc>
          <w:tcPr>
            <w:tcW w:w="3132" w:type="dxa"/>
          </w:tcPr>
          <w:p w14:paraId="693CDB83" w14:textId="6BC4BC61" w:rsidR="00986582" w:rsidRDefault="00986582" w:rsidP="00986582">
            <w:r w:rsidRPr="002056D5">
              <w:t>Login Page Development</w:t>
            </w:r>
          </w:p>
        </w:tc>
        <w:tc>
          <w:tcPr>
            <w:tcW w:w="2014" w:type="dxa"/>
          </w:tcPr>
          <w:p w14:paraId="5EBE10A5" w14:textId="757BBC7D" w:rsidR="00986582" w:rsidRDefault="00986582" w:rsidP="00986582">
            <w:r w:rsidRPr="002056D5">
              <w:t>28 Sep 2026</w:t>
            </w:r>
          </w:p>
        </w:tc>
        <w:tc>
          <w:tcPr>
            <w:tcW w:w="2014" w:type="dxa"/>
          </w:tcPr>
          <w:p w14:paraId="3C9184E6" w14:textId="26FAECF1" w:rsidR="00986582" w:rsidRDefault="00986582" w:rsidP="00986582">
            <w:r w:rsidRPr="002056D5">
              <w:t>29 Sep 2026</w:t>
            </w:r>
          </w:p>
        </w:tc>
        <w:tc>
          <w:tcPr>
            <w:tcW w:w="2015" w:type="dxa"/>
          </w:tcPr>
          <w:p w14:paraId="35A4482B" w14:textId="036091D3" w:rsidR="00986582" w:rsidRDefault="00986582" w:rsidP="00986582">
            <w:r w:rsidRPr="002056D5">
              <w:t>Completed Login Page</w:t>
            </w:r>
          </w:p>
        </w:tc>
      </w:tr>
      <w:tr w:rsidR="00986582" w14:paraId="37D9B696" w14:textId="77777777" w:rsidTr="00E33B43">
        <w:trPr>
          <w:jc w:val="center"/>
        </w:trPr>
        <w:tc>
          <w:tcPr>
            <w:tcW w:w="895" w:type="dxa"/>
          </w:tcPr>
          <w:p w14:paraId="6A92E820" w14:textId="2AC70EF1" w:rsidR="00986582" w:rsidRDefault="00986582" w:rsidP="00986582">
            <w:r w:rsidRPr="002056D5">
              <w:lastRenderedPageBreak/>
              <w:t>3</w:t>
            </w:r>
          </w:p>
        </w:tc>
        <w:tc>
          <w:tcPr>
            <w:tcW w:w="3132" w:type="dxa"/>
          </w:tcPr>
          <w:p w14:paraId="20E0163A" w14:textId="3194EB60" w:rsidR="00986582" w:rsidRDefault="00986582" w:rsidP="00986582">
            <w:r w:rsidRPr="002056D5">
              <w:t>Sign Up Page Development</w:t>
            </w:r>
          </w:p>
        </w:tc>
        <w:tc>
          <w:tcPr>
            <w:tcW w:w="2014" w:type="dxa"/>
          </w:tcPr>
          <w:p w14:paraId="4FC1798C" w14:textId="391681B7" w:rsidR="00986582" w:rsidRDefault="00986582" w:rsidP="00986582">
            <w:r w:rsidRPr="002056D5">
              <w:t>30 Sep 2026</w:t>
            </w:r>
          </w:p>
        </w:tc>
        <w:tc>
          <w:tcPr>
            <w:tcW w:w="2014" w:type="dxa"/>
          </w:tcPr>
          <w:p w14:paraId="4C60DED4" w14:textId="2F7B1A08" w:rsidR="00986582" w:rsidRDefault="00986582" w:rsidP="00986582">
            <w:r w:rsidRPr="002056D5">
              <w:t>1 Oct 2026</w:t>
            </w:r>
          </w:p>
        </w:tc>
        <w:tc>
          <w:tcPr>
            <w:tcW w:w="2015" w:type="dxa"/>
          </w:tcPr>
          <w:p w14:paraId="3B51453B" w14:textId="20A26280" w:rsidR="00986582" w:rsidRDefault="00986582" w:rsidP="00986582">
            <w:r w:rsidRPr="002056D5">
              <w:t>Completed Sign Up Page</w:t>
            </w:r>
          </w:p>
        </w:tc>
      </w:tr>
      <w:tr w:rsidR="00986582" w14:paraId="43ABA8DB" w14:textId="77777777" w:rsidTr="00E33B43">
        <w:trPr>
          <w:jc w:val="center"/>
        </w:trPr>
        <w:tc>
          <w:tcPr>
            <w:tcW w:w="895" w:type="dxa"/>
          </w:tcPr>
          <w:p w14:paraId="363E5D47" w14:textId="10A987D1" w:rsidR="00986582" w:rsidRDefault="00986582" w:rsidP="00986582">
            <w:r w:rsidRPr="002056D5">
              <w:t>4</w:t>
            </w:r>
          </w:p>
        </w:tc>
        <w:tc>
          <w:tcPr>
            <w:tcW w:w="3132" w:type="dxa"/>
          </w:tcPr>
          <w:p w14:paraId="118D3CE5" w14:textId="52CC230F" w:rsidR="00986582" w:rsidRDefault="00986582" w:rsidP="00986582">
            <w:r w:rsidRPr="002056D5">
              <w:t>Student Cards / Student List</w:t>
            </w:r>
          </w:p>
        </w:tc>
        <w:tc>
          <w:tcPr>
            <w:tcW w:w="2014" w:type="dxa"/>
          </w:tcPr>
          <w:p w14:paraId="7265D755" w14:textId="7C69D0E2" w:rsidR="00986582" w:rsidRDefault="00986582" w:rsidP="00986582">
            <w:r w:rsidRPr="002056D5">
              <w:t>2 Oct 2026</w:t>
            </w:r>
          </w:p>
        </w:tc>
        <w:tc>
          <w:tcPr>
            <w:tcW w:w="2014" w:type="dxa"/>
          </w:tcPr>
          <w:p w14:paraId="4802D648" w14:textId="027F7786" w:rsidR="00986582" w:rsidRDefault="00986582" w:rsidP="00986582">
            <w:r w:rsidRPr="002056D5">
              <w:t>4 Oct 2026</w:t>
            </w:r>
          </w:p>
        </w:tc>
        <w:tc>
          <w:tcPr>
            <w:tcW w:w="2015" w:type="dxa"/>
          </w:tcPr>
          <w:p w14:paraId="2FE3727B" w14:textId="6F19083F" w:rsidR="00986582" w:rsidRDefault="00986582" w:rsidP="00986582">
            <w:r w:rsidRPr="002056D5">
              <w:t>Completed Student Cards</w:t>
            </w:r>
          </w:p>
        </w:tc>
      </w:tr>
      <w:tr w:rsidR="00986582" w14:paraId="578CD8C5" w14:textId="77777777" w:rsidTr="00E33B43">
        <w:trPr>
          <w:jc w:val="center"/>
        </w:trPr>
        <w:tc>
          <w:tcPr>
            <w:tcW w:w="895" w:type="dxa"/>
          </w:tcPr>
          <w:p w14:paraId="6FCC9AED" w14:textId="2B692DAF" w:rsidR="00986582" w:rsidRPr="002056D5" w:rsidRDefault="00986582" w:rsidP="00986582">
            <w:r w:rsidRPr="0017367F">
              <w:t>5</w:t>
            </w:r>
          </w:p>
        </w:tc>
        <w:tc>
          <w:tcPr>
            <w:tcW w:w="3132" w:type="dxa"/>
          </w:tcPr>
          <w:p w14:paraId="176069B7" w14:textId="7D0A6691" w:rsidR="00986582" w:rsidRPr="002056D5" w:rsidRDefault="00986582" w:rsidP="00986582">
            <w:r w:rsidRPr="0017367F">
              <w:t>Student Profile Development</w:t>
            </w:r>
          </w:p>
        </w:tc>
        <w:tc>
          <w:tcPr>
            <w:tcW w:w="2014" w:type="dxa"/>
          </w:tcPr>
          <w:p w14:paraId="68C44F72" w14:textId="130DBA45" w:rsidR="00986582" w:rsidRPr="002056D5" w:rsidRDefault="00986582" w:rsidP="00986582">
            <w:r w:rsidRPr="0017367F">
              <w:t>5 Oct 2026</w:t>
            </w:r>
          </w:p>
        </w:tc>
        <w:tc>
          <w:tcPr>
            <w:tcW w:w="2014" w:type="dxa"/>
          </w:tcPr>
          <w:p w14:paraId="4E28AA92" w14:textId="10AFAAA2" w:rsidR="00986582" w:rsidRPr="002056D5" w:rsidRDefault="00986582" w:rsidP="00986582">
            <w:r w:rsidRPr="0017367F">
              <w:t>7 Oct 2026</w:t>
            </w:r>
          </w:p>
        </w:tc>
        <w:tc>
          <w:tcPr>
            <w:tcW w:w="2015" w:type="dxa"/>
          </w:tcPr>
          <w:p w14:paraId="09247AEF" w14:textId="3E31B9DB" w:rsidR="00986582" w:rsidRPr="002056D5" w:rsidRDefault="00986582" w:rsidP="00986582">
            <w:r w:rsidRPr="0017367F">
              <w:t>Completed Student Profile</w:t>
            </w:r>
          </w:p>
        </w:tc>
      </w:tr>
      <w:tr w:rsidR="00986582" w14:paraId="5C839DD1" w14:textId="77777777" w:rsidTr="00E33B43">
        <w:trPr>
          <w:jc w:val="center"/>
        </w:trPr>
        <w:tc>
          <w:tcPr>
            <w:tcW w:w="895" w:type="dxa"/>
          </w:tcPr>
          <w:p w14:paraId="103D4C2F" w14:textId="14B3D875" w:rsidR="00986582" w:rsidRPr="002056D5" w:rsidRDefault="00986582" w:rsidP="00986582">
            <w:r w:rsidRPr="0017367F">
              <w:t>6</w:t>
            </w:r>
          </w:p>
        </w:tc>
        <w:tc>
          <w:tcPr>
            <w:tcW w:w="3132" w:type="dxa"/>
          </w:tcPr>
          <w:p w14:paraId="1AA06245" w14:textId="5283C86F" w:rsidR="00986582" w:rsidRPr="002056D5" w:rsidRDefault="00986582" w:rsidP="00986582">
            <w:r w:rsidRPr="0017367F">
              <w:t>Backend &amp; Database Integration</w:t>
            </w:r>
          </w:p>
        </w:tc>
        <w:tc>
          <w:tcPr>
            <w:tcW w:w="2014" w:type="dxa"/>
          </w:tcPr>
          <w:p w14:paraId="15E6B794" w14:textId="24AD328D" w:rsidR="00986582" w:rsidRPr="002056D5" w:rsidRDefault="00986582" w:rsidP="00986582">
            <w:r w:rsidRPr="0017367F">
              <w:t>28 Sep 2026</w:t>
            </w:r>
          </w:p>
        </w:tc>
        <w:tc>
          <w:tcPr>
            <w:tcW w:w="2014" w:type="dxa"/>
          </w:tcPr>
          <w:p w14:paraId="4F1D5952" w14:textId="2379181A" w:rsidR="00986582" w:rsidRPr="002056D5" w:rsidRDefault="00986582" w:rsidP="00986582">
            <w:r w:rsidRPr="0017367F">
              <w:t>10 Oct 2026</w:t>
            </w:r>
          </w:p>
        </w:tc>
        <w:tc>
          <w:tcPr>
            <w:tcW w:w="2015" w:type="dxa"/>
          </w:tcPr>
          <w:p w14:paraId="33F86D3D" w14:textId="779E5EDB" w:rsidR="00986582" w:rsidRPr="002056D5" w:rsidRDefault="00986582" w:rsidP="00986582">
            <w:r w:rsidRPr="0017367F">
              <w:t>Integrated Backend and MySQL Database</w:t>
            </w:r>
          </w:p>
        </w:tc>
      </w:tr>
      <w:tr w:rsidR="00986582" w14:paraId="57ED564B" w14:textId="77777777" w:rsidTr="00E33B43">
        <w:trPr>
          <w:jc w:val="center"/>
        </w:trPr>
        <w:tc>
          <w:tcPr>
            <w:tcW w:w="895" w:type="dxa"/>
          </w:tcPr>
          <w:p w14:paraId="503082BE" w14:textId="11A9E75B" w:rsidR="00986582" w:rsidRPr="002056D5" w:rsidRDefault="00986582" w:rsidP="00986582">
            <w:r w:rsidRPr="0017367F">
              <w:t>7</w:t>
            </w:r>
          </w:p>
        </w:tc>
        <w:tc>
          <w:tcPr>
            <w:tcW w:w="3132" w:type="dxa"/>
          </w:tcPr>
          <w:p w14:paraId="7014879D" w14:textId="3E1D41D6" w:rsidR="00986582" w:rsidRPr="002056D5" w:rsidRDefault="00986582" w:rsidP="00986582">
            <w:r w:rsidRPr="0017367F">
              <w:t>Filters &amp; Skill Exchange Features</w:t>
            </w:r>
          </w:p>
        </w:tc>
        <w:tc>
          <w:tcPr>
            <w:tcW w:w="2014" w:type="dxa"/>
          </w:tcPr>
          <w:p w14:paraId="5EA39502" w14:textId="037375EE" w:rsidR="00986582" w:rsidRPr="002056D5" w:rsidRDefault="00986582" w:rsidP="00986582">
            <w:r w:rsidRPr="0017367F">
              <w:t>8 Oct 2026</w:t>
            </w:r>
          </w:p>
        </w:tc>
        <w:tc>
          <w:tcPr>
            <w:tcW w:w="2014" w:type="dxa"/>
          </w:tcPr>
          <w:p w14:paraId="44985B0C" w14:textId="7F7FCE00" w:rsidR="00986582" w:rsidRPr="002056D5" w:rsidRDefault="00986582" w:rsidP="00986582">
            <w:r w:rsidRPr="0017367F">
              <w:t>11 Oct 2026</w:t>
            </w:r>
          </w:p>
        </w:tc>
        <w:tc>
          <w:tcPr>
            <w:tcW w:w="2015" w:type="dxa"/>
          </w:tcPr>
          <w:p w14:paraId="23E9B5BA" w14:textId="650ECC16" w:rsidR="00986582" w:rsidRPr="002056D5" w:rsidRDefault="00986582" w:rsidP="00986582">
            <w:r w:rsidRPr="0017367F">
              <w:t>Working Filter and Skill Exchange Request</w:t>
            </w:r>
          </w:p>
        </w:tc>
      </w:tr>
      <w:tr w:rsidR="00986582" w14:paraId="2580C14C" w14:textId="77777777" w:rsidTr="00E33B43">
        <w:trPr>
          <w:jc w:val="center"/>
        </w:trPr>
        <w:tc>
          <w:tcPr>
            <w:tcW w:w="895" w:type="dxa"/>
          </w:tcPr>
          <w:p w14:paraId="1C90DCAC" w14:textId="03B84C07" w:rsidR="00986582" w:rsidRPr="002056D5" w:rsidRDefault="00986582" w:rsidP="00986582">
            <w:r w:rsidRPr="0017367F">
              <w:t>8</w:t>
            </w:r>
          </w:p>
        </w:tc>
        <w:tc>
          <w:tcPr>
            <w:tcW w:w="3132" w:type="dxa"/>
          </w:tcPr>
          <w:p w14:paraId="7C6E8534" w14:textId="50494876" w:rsidR="00986582" w:rsidRPr="002056D5" w:rsidRDefault="00986582" w:rsidP="00986582">
            <w:r w:rsidRPr="0017367F">
              <w:t>Notes Upload &amp; Management</w:t>
            </w:r>
          </w:p>
        </w:tc>
        <w:tc>
          <w:tcPr>
            <w:tcW w:w="2014" w:type="dxa"/>
          </w:tcPr>
          <w:p w14:paraId="36F90A1C" w14:textId="266DBF3F" w:rsidR="00986582" w:rsidRPr="002056D5" w:rsidRDefault="00986582" w:rsidP="00986582">
            <w:r w:rsidRPr="0017367F">
              <w:t>9 Oct 2026</w:t>
            </w:r>
          </w:p>
        </w:tc>
        <w:tc>
          <w:tcPr>
            <w:tcW w:w="2014" w:type="dxa"/>
          </w:tcPr>
          <w:p w14:paraId="0B05B582" w14:textId="5B4E8856" w:rsidR="00986582" w:rsidRPr="002056D5" w:rsidRDefault="00986582" w:rsidP="00986582">
            <w:r w:rsidRPr="0017367F">
              <w:t>12 Oct 2026</w:t>
            </w:r>
          </w:p>
        </w:tc>
        <w:tc>
          <w:tcPr>
            <w:tcW w:w="2015" w:type="dxa"/>
          </w:tcPr>
          <w:p w14:paraId="7510EDD4" w14:textId="6ED12AC6" w:rsidR="00986582" w:rsidRPr="002056D5" w:rsidRDefault="00986582" w:rsidP="00986582">
            <w:r w:rsidRPr="0017367F">
              <w:t>Working Notes Upload Feature</w:t>
            </w:r>
          </w:p>
        </w:tc>
      </w:tr>
      <w:tr w:rsidR="00986582" w14:paraId="2D327E73" w14:textId="77777777" w:rsidTr="00E33B43">
        <w:trPr>
          <w:jc w:val="center"/>
        </w:trPr>
        <w:tc>
          <w:tcPr>
            <w:tcW w:w="895" w:type="dxa"/>
          </w:tcPr>
          <w:p w14:paraId="198155D6" w14:textId="6962DE78" w:rsidR="00986582" w:rsidRPr="002056D5" w:rsidRDefault="00986582" w:rsidP="00986582">
            <w:r w:rsidRPr="0017367F">
              <w:t>9</w:t>
            </w:r>
          </w:p>
        </w:tc>
        <w:tc>
          <w:tcPr>
            <w:tcW w:w="3132" w:type="dxa"/>
          </w:tcPr>
          <w:p w14:paraId="11C6AA7E" w14:textId="10FD9B35" w:rsidR="00986582" w:rsidRPr="002056D5" w:rsidRDefault="00986582" w:rsidP="00986582">
            <w:r w:rsidRPr="0017367F">
              <w:t>Testing &amp; Bug Fixing</w:t>
            </w:r>
          </w:p>
        </w:tc>
        <w:tc>
          <w:tcPr>
            <w:tcW w:w="2014" w:type="dxa"/>
          </w:tcPr>
          <w:p w14:paraId="0D875CA6" w14:textId="6C37EC29" w:rsidR="00986582" w:rsidRPr="002056D5" w:rsidRDefault="00986582" w:rsidP="00986582">
            <w:r w:rsidRPr="0017367F">
              <w:t>12 Oct 2026</w:t>
            </w:r>
          </w:p>
        </w:tc>
        <w:tc>
          <w:tcPr>
            <w:tcW w:w="2014" w:type="dxa"/>
          </w:tcPr>
          <w:p w14:paraId="1CF9FA9D" w14:textId="386BCBAB" w:rsidR="00986582" w:rsidRPr="002056D5" w:rsidRDefault="00986582" w:rsidP="00986582">
            <w:r w:rsidRPr="0017367F">
              <w:t>14 Oct 2026</w:t>
            </w:r>
          </w:p>
        </w:tc>
        <w:tc>
          <w:tcPr>
            <w:tcW w:w="2015" w:type="dxa"/>
          </w:tcPr>
          <w:p w14:paraId="3D101641" w14:textId="1A7132D2" w:rsidR="00986582" w:rsidRPr="002056D5" w:rsidRDefault="00986582" w:rsidP="00986582">
            <w:r w:rsidRPr="0017367F">
              <w:t>Tested and Corrected V1 System</w:t>
            </w:r>
          </w:p>
        </w:tc>
      </w:tr>
      <w:tr w:rsidR="00986582" w14:paraId="2FFCF2DA" w14:textId="77777777" w:rsidTr="00E33B43">
        <w:trPr>
          <w:jc w:val="center"/>
        </w:trPr>
        <w:tc>
          <w:tcPr>
            <w:tcW w:w="895" w:type="dxa"/>
          </w:tcPr>
          <w:p w14:paraId="49469D8D" w14:textId="03B751A6" w:rsidR="00986582" w:rsidRPr="002056D5" w:rsidRDefault="00986582" w:rsidP="00986582">
            <w:r w:rsidRPr="0017367F">
              <w:t>10</w:t>
            </w:r>
          </w:p>
        </w:tc>
        <w:tc>
          <w:tcPr>
            <w:tcW w:w="3132" w:type="dxa"/>
          </w:tcPr>
          <w:p w14:paraId="3516FB25" w14:textId="2AC3F8FD" w:rsidR="00986582" w:rsidRPr="002056D5" w:rsidRDefault="00986582" w:rsidP="00986582">
            <w:r w:rsidRPr="0017367F">
              <w:t>Final Documentation &amp; Demonstration</w:t>
            </w:r>
          </w:p>
        </w:tc>
        <w:tc>
          <w:tcPr>
            <w:tcW w:w="2014" w:type="dxa"/>
          </w:tcPr>
          <w:p w14:paraId="4DAD9AE0" w14:textId="3B33D7C7" w:rsidR="00986582" w:rsidRPr="002056D5" w:rsidRDefault="00986582" w:rsidP="00986582">
            <w:r w:rsidRPr="0017367F">
              <w:t>13 Oct 2026</w:t>
            </w:r>
          </w:p>
        </w:tc>
        <w:tc>
          <w:tcPr>
            <w:tcW w:w="2014" w:type="dxa"/>
          </w:tcPr>
          <w:p w14:paraId="181B5473" w14:textId="4EE9CD47" w:rsidR="00986582" w:rsidRPr="002056D5" w:rsidRDefault="00986582" w:rsidP="00986582">
            <w:r w:rsidRPr="0017367F">
              <w:t>15 Oct 2026</w:t>
            </w:r>
          </w:p>
        </w:tc>
        <w:tc>
          <w:tcPr>
            <w:tcW w:w="2015" w:type="dxa"/>
          </w:tcPr>
          <w:p w14:paraId="6B8387C8" w14:textId="7A74EA6A" w:rsidR="00986582" w:rsidRPr="002056D5" w:rsidRDefault="00986582" w:rsidP="00986582">
            <w:r w:rsidRPr="0017367F">
              <w:t>Final Documentation and Working Demonstration</w:t>
            </w:r>
          </w:p>
        </w:tc>
      </w:tr>
    </w:tbl>
    <w:p w14:paraId="2E293731" w14:textId="77777777" w:rsidR="00831D13" w:rsidRDefault="00831D13"/>
    <w:p w14:paraId="7E372C09" w14:textId="77777777" w:rsidR="00831D13" w:rsidRDefault="004E11B4">
      <w:r>
        <w:rPr>
          <w:b/>
          <w:sz w:val="26"/>
        </w:rPr>
        <w:t>21. Team Member Contribution</w:t>
      </w:r>
    </w:p>
    <w:tbl>
      <w:tblPr>
        <w:tblStyle w:val="TableGrid"/>
        <w:tblW w:w="0" w:type="auto"/>
        <w:jc w:val="center"/>
        <w:tblLook w:val="04A0" w:firstRow="1" w:lastRow="0" w:firstColumn="1" w:lastColumn="0" w:noHBand="0" w:noVBand="1"/>
      </w:tblPr>
      <w:tblGrid>
        <w:gridCol w:w="5035"/>
        <w:gridCol w:w="5035"/>
      </w:tblGrid>
      <w:tr w:rsidR="00831D13" w14:paraId="48F078EC" w14:textId="77777777">
        <w:trPr>
          <w:jc w:val="center"/>
        </w:trPr>
        <w:tc>
          <w:tcPr>
            <w:tcW w:w="5040" w:type="dxa"/>
            <w:shd w:val="clear" w:color="auto" w:fill="D9EAF7"/>
          </w:tcPr>
          <w:p w14:paraId="25A16249" w14:textId="77777777" w:rsidR="00831D13" w:rsidRDefault="004E11B4">
            <w:r>
              <w:rPr>
                <w:b/>
                <w:sz w:val="20"/>
              </w:rPr>
              <w:t>Student Name</w:t>
            </w:r>
          </w:p>
        </w:tc>
        <w:tc>
          <w:tcPr>
            <w:tcW w:w="5040" w:type="dxa"/>
            <w:shd w:val="clear" w:color="auto" w:fill="D9EAF7"/>
          </w:tcPr>
          <w:p w14:paraId="3B445EAA" w14:textId="77777777" w:rsidR="00831D13" w:rsidRDefault="004E11B4">
            <w:r>
              <w:rPr>
                <w:b/>
                <w:sz w:val="20"/>
              </w:rPr>
              <w:t>Responsibility / Contribution</w:t>
            </w:r>
          </w:p>
        </w:tc>
      </w:tr>
      <w:tr w:rsidR="00831D13" w14:paraId="694B51C3" w14:textId="77777777">
        <w:trPr>
          <w:jc w:val="center"/>
        </w:trPr>
        <w:tc>
          <w:tcPr>
            <w:tcW w:w="5040" w:type="dxa"/>
            <w:vAlign w:val="center"/>
          </w:tcPr>
          <w:p w14:paraId="4C5BD56B" w14:textId="77777777" w:rsidR="00831D13" w:rsidRDefault="00D27FEE">
            <w:r>
              <w:t>Netra Ajit Patil</w:t>
            </w:r>
          </w:p>
        </w:tc>
        <w:tc>
          <w:tcPr>
            <w:tcW w:w="5040" w:type="dxa"/>
            <w:vAlign w:val="center"/>
          </w:tcPr>
          <w:p w14:paraId="7A1741FC" w14:textId="77777777" w:rsidR="00831D13" w:rsidRDefault="00D27FEE">
            <w:r>
              <w:t>Backend Development</w:t>
            </w:r>
          </w:p>
        </w:tc>
      </w:tr>
      <w:tr w:rsidR="00831D13" w14:paraId="6123E0B0" w14:textId="77777777">
        <w:trPr>
          <w:jc w:val="center"/>
        </w:trPr>
        <w:tc>
          <w:tcPr>
            <w:tcW w:w="5040" w:type="dxa"/>
            <w:vAlign w:val="center"/>
          </w:tcPr>
          <w:p w14:paraId="098C915E" w14:textId="77777777" w:rsidR="00831D13" w:rsidRDefault="00D27FEE">
            <w:r>
              <w:t>Shreya Pramod Kolap</w:t>
            </w:r>
          </w:p>
        </w:tc>
        <w:tc>
          <w:tcPr>
            <w:tcW w:w="5040" w:type="dxa"/>
            <w:vAlign w:val="center"/>
          </w:tcPr>
          <w:p w14:paraId="70B1695C" w14:textId="77777777" w:rsidR="00831D13" w:rsidRDefault="00D27FEE">
            <w:r>
              <w:t xml:space="preserve">Documentation </w:t>
            </w:r>
          </w:p>
        </w:tc>
      </w:tr>
      <w:tr w:rsidR="00831D13" w14:paraId="050208E8" w14:textId="77777777">
        <w:trPr>
          <w:jc w:val="center"/>
        </w:trPr>
        <w:tc>
          <w:tcPr>
            <w:tcW w:w="5040" w:type="dxa"/>
            <w:vAlign w:val="center"/>
          </w:tcPr>
          <w:p w14:paraId="386F99ED" w14:textId="77777777" w:rsidR="00831D13" w:rsidRDefault="00D27FEE">
            <w:r>
              <w:t>Uzma Amanullah Miraje</w:t>
            </w:r>
          </w:p>
        </w:tc>
        <w:tc>
          <w:tcPr>
            <w:tcW w:w="5040" w:type="dxa"/>
            <w:vAlign w:val="center"/>
          </w:tcPr>
          <w:p w14:paraId="2C70F8B5" w14:textId="77777777" w:rsidR="00831D13" w:rsidRDefault="00D27FEE">
            <w:r>
              <w:t xml:space="preserve">Database Management </w:t>
            </w:r>
          </w:p>
        </w:tc>
      </w:tr>
      <w:tr w:rsidR="00831D13" w14:paraId="2EA9FC0D" w14:textId="77777777">
        <w:trPr>
          <w:jc w:val="center"/>
        </w:trPr>
        <w:tc>
          <w:tcPr>
            <w:tcW w:w="5040" w:type="dxa"/>
            <w:vAlign w:val="center"/>
          </w:tcPr>
          <w:p w14:paraId="3A1C54E5" w14:textId="77777777" w:rsidR="00831D13" w:rsidRDefault="00D27FEE">
            <w:r>
              <w:t>Radhika Ramesh Bhendwade</w:t>
            </w:r>
          </w:p>
        </w:tc>
        <w:tc>
          <w:tcPr>
            <w:tcW w:w="5040" w:type="dxa"/>
            <w:vAlign w:val="center"/>
          </w:tcPr>
          <w:p w14:paraId="6BF199E6" w14:textId="77777777" w:rsidR="00831D13" w:rsidRDefault="00D27FEE">
            <w:r>
              <w:t xml:space="preserve">Frontend Development </w:t>
            </w:r>
          </w:p>
        </w:tc>
      </w:tr>
    </w:tbl>
    <w:p w14:paraId="4A373CFD" w14:textId="77777777" w:rsidR="00831D13" w:rsidRDefault="00831D13"/>
    <w:p w14:paraId="442B8D94" w14:textId="77777777" w:rsidR="00831D13" w:rsidRDefault="004E11B4">
      <w:r>
        <w:rPr>
          <w:b/>
          <w:sz w:val="26"/>
        </w:rPr>
        <w:t>22. Expected Project Deliverables</w:t>
      </w:r>
    </w:p>
    <w:p w14:paraId="2790C6DD" w14:textId="5C2E6FCE" w:rsidR="008F59FA" w:rsidRPr="008F59FA" w:rsidRDefault="008F59FA" w:rsidP="008F59FA">
      <w:pPr>
        <w:pStyle w:val="ListParagraph"/>
        <w:numPr>
          <w:ilvl w:val="0"/>
          <w:numId w:val="13"/>
        </w:numPr>
        <w:spacing w:after="0"/>
        <w:rPr>
          <w:lang w:val="en-IN"/>
        </w:rPr>
      </w:pPr>
      <w:r w:rsidRPr="008F59FA">
        <w:rPr>
          <w:b/>
          <w:bCs/>
          <w:lang w:val="en-IN"/>
        </w:rPr>
        <w:t>Working Prototype / Software Implementation:</w:t>
      </w:r>
      <w:r w:rsidRPr="008F59FA">
        <w:rPr>
          <w:lang w:val="en-IN"/>
        </w:rPr>
        <w:br/>
        <w:t xml:space="preserve">A functional web-based prototype of </w:t>
      </w:r>
      <w:r w:rsidRPr="008F59FA">
        <w:rPr>
          <w:b/>
          <w:bCs/>
          <w:lang w:val="en-IN"/>
        </w:rPr>
        <w:t>Viniyog – Skill Exchange Platform</w:t>
      </w:r>
      <w:r w:rsidRPr="008F59FA">
        <w:rPr>
          <w:lang w:val="en-IN"/>
        </w:rPr>
        <w:t xml:space="preserve"> with the planned Version 1 features, including student registration and login, student cards, filtering, student profiles, skills, notes upload, and skill exchange requests. </w:t>
      </w:r>
    </w:p>
    <w:p w14:paraId="7829E0A7" w14:textId="77A4816F" w:rsidR="008F59FA" w:rsidRPr="008F59FA" w:rsidRDefault="008F59FA" w:rsidP="008F59FA">
      <w:pPr>
        <w:pStyle w:val="ListParagraph"/>
        <w:numPr>
          <w:ilvl w:val="0"/>
          <w:numId w:val="13"/>
        </w:numPr>
        <w:spacing w:after="0"/>
        <w:rPr>
          <w:lang w:val="en-IN"/>
        </w:rPr>
      </w:pPr>
      <w:r w:rsidRPr="008F59FA">
        <w:rPr>
          <w:b/>
          <w:bCs/>
          <w:lang w:val="en-IN"/>
        </w:rPr>
        <w:t>Source Code and Required Files:</w:t>
      </w:r>
      <w:r w:rsidRPr="008F59FA">
        <w:rPr>
          <w:lang w:val="en-IN"/>
        </w:rPr>
        <w:br/>
        <w:t xml:space="preserve">Complete frontend, backend, database, and configuration files required to run the Viniyog application. </w:t>
      </w:r>
    </w:p>
    <w:p w14:paraId="799C54BC" w14:textId="453A61D4" w:rsidR="008F59FA" w:rsidRPr="008F59FA" w:rsidRDefault="008F59FA" w:rsidP="008F59FA">
      <w:pPr>
        <w:pStyle w:val="ListParagraph"/>
        <w:numPr>
          <w:ilvl w:val="0"/>
          <w:numId w:val="13"/>
        </w:numPr>
        <w:spacing w:after="0"/>
        <w:rPr>
          <w:lang w:val="en-IN"/>
        </w:rPr>
      </w:pPr>
      <w:r w:rsidRPr="008F59FA">
        <w:rPr>
          <w:b/>
          <w:bCs/>
          <w:lang w:val="en-IN"/>
        </w:rPr>
        <w:t>Project Documentation / Report:</w:t>
      </w:r>
      <w:r w:rsidRPr="008F59FA">
        <w:rPr>
          <w:lang w:val="en-IN"/>
        </w:rPr>
        <w:br/>
        <w:t xml:space="preserve">Complete project documentation, including the synopsis, SRS, system design, database design, diagrams, testing documents, user manual, and final project report. </w:t>
      </w:r>
    </w:p>
    <w:p w14:paraId="656A9FC5" w14:textId="30992BFC" w:rsidR="008F59FA" w:rsidRPr="008F59FA" w:rsidRDefault="008F59FA" w:rsidP="008F59FA">
      <w:pPr>
        <w:pStyle w:val="ListParagraph"/>
        <w:numPr>
          <w:ilvl w:val="0"/>
          <w:numId w:val="13"/>
        </w:numPr>
        <w:spacing w:after="0"/>
        <w:rPr>
          <w:lang w:val="en-IN"/>
        </w:rPr>
      </w:pPr>
      <w:r w:rsidRPr="008F59FA">
        <w:rPr>
          <w:b/>
          <w:bCs/>
          <w:lang w:val="en-IN"/>
        </w:rPr>
        <w:t>Demonstration and Presentation:</w:t>
      </w:r>
      <w:r w:rsidRPr="008F59FA">
        <w:rPr>
          <w:lang w:val="en-IN"/>
        </w:rPr>
        <w:br/>
        <w:t>A working demonstration of the Viniyog platform along with a project presentation explaining the problem, proposed solution, system features, architecture, implementation, and results.</w:t>
      </w:r>
    </w:p>
    <w:p w14:paraId="382B7578" w14:textId="27BEFFDE" w:rsidR="00831D13" w:rsidRDefault="004E11B4" w:rsidP="008F59FA">
      <w:pPr>
        <w:rPr>
          <w:b/>
          <w:sz w:val="26"/>
        </w:rPr>
      </w:pPr>
      <w:r>
        <w:rPr>
          <w:b/>
          <w:sz w:val="26"/>
        </w:rPr>
        <w:t>23. References</w:t>
      </w:r>
    </w:p>
    <w:p w14:paraId="6D0EFC46" w14:textId="77777777" w:rsidR="008F59FA" w:rsidRDefault="008F59FA" w:rsidP="008F59FA">
      <w:pPr>
        <w:pStyle w:val="ListParagraph"/>
        <w:numPr>
          <w:ilvl w:val="0"/>
          <w:numId w:val="12"/>
        </w:numPr>
        <w:spacing w:after="0"/>
        <w:rPr>
          <w:lang w:val="en-IN"/>
        </w:rPr>
      </w:pPr>
      <w:r w:rsidRPr="008F59FA">
        <w:rPr>
          <w:b/>
          <w:bCs/>
          <w:lang w:val="en-IN"/>
        </w:rPr>
        <w:t>Jadhav, A. D., et al. (2025).</w:t>
      </w:r>
      <w:r w:rsidRPr="008F59FA">
        <w:rPr>
          <w:lang w:val="en-IN"/>
        </w:rPr>
        <w:t xml:space="preserve"> </w:t>
      </w:r>
      <w:proofErr w:type="spellStart"/>
      <w:r w:rsidRPr="008F59FA">
        <w:rPr>
          <w:i/>
          <w:iCs/>
          <w:lang w:val="en-IN"/>
        </w:rPr>
        <w:t>SkillMesh</w:t>
      </w:r>
      <w:proofErr w:type="spellEnd"/>
      <w:r w:rsidRPr="008F59FA">
        <w:rPr>
          <w:i/>
          <w:iCs/>
          <w:lang w:val="en-IN"/>
        </w:rPr>
        <w:t>: A Peer-to-Peer Platform for Collaborative Skill Exchange.</w:t>
      </w:r>
      <w:r w:rsidRPr="008F59FA">
        <w:rPr>
          <w:lang w:val="en-IN"/>
        </w:rPr>
        <w:t xml:space="preserve"> International Journal of Science and Research Archive. </w:t>
      </w:r>
    </w:p>
    <w:p w14:paraId="49FC96B0" w14:textId="5F40B03F" w:rsidR="008F59FA" w:rsidRPr="008F59FA" w:rsidRDefault="008F59FA" w:rsidP="008F59FA">
      <w:pPr>
        <w:pStyle w:val="ListParagraph"/>
        <w:spacing w:after="0"/>
        <w:rPr>
          <w:lang w:val="en-IN"/>
        </w:rPr>
      </w:pPr>
      <w:r w:rsidRPr="008F59FA">
        <w:rPr>
          <w:lang w:val="en-IN"/>
        </w:rPr>
        <w:t xml:space="preserve">DOI: 10.30574/ijsra.2025.15.1.1245. </w:t>
      </w:r>
    </w:p>
    <w:p w14:paraId="146434CC" w14:textId="77777777" w:rsidR="008F59FA" w:rsidRDefault="008F59FA" w:rsidP="008F59FA">
      <w:pPr>
        <w:pStyle w:val="ListParagraph"/>
        <w:numPr>
          <w:ilvl w:val="0"/>
          <w:numId w:val="12"/>
        </w:numPr>
        <w:spacing w:after="0"/>
        <w:rPr>
          <w:lang w:val="en-IN"/>
        </w:rPr>
      </w:pPr>
      <w:proofErr w:type="spellStart"/>
      <w:r w:rsidRPr="008F59FA">
        <w:rPr>
          <w:b/>
          <w:bCs/>
          <w:lang w:val="en-IN"/>
        </w:rPr>
        <w:lastRenderedPageBreak/>
        <w:t>Ukata</w:t>
      </w:r>
      <w:proofErr w:type="spellEnd"/>
      <w:r w:rsidRPr="008F59FA">
        <w:rPr>
          <w:b/>
          <w:bCs/>
          <w:lang w:val="en-IN"/>
        </w:rPr>
        <w:t>, D. J., &amp; Moko, A. B. (2026).</w:t>
      </w:r>
      <w:r w:rsidRPr="008F59FA">
        <w:rPr>
          <w:lang w:val="en-IN"/>
        </w:rPr>
        <w:t xml:space="preserve"> </w:t>
      </w:r>
      <w:r w:rsidRPr="008F59FA">
        <w:rPr>
          <w:i/>
          <w:iCs/>
          <w:lang w:val="en-IN"/>
        </w:rPr>
        <w:t xml:space="preserve">A Mobile-Based Collaborative Learning Application for Peer-to-Peer </w:t>
      </w:r>
      <w:proofErr w:type="spellStart"/>
      <w:r w:rsidRPr="008F59FA">
        <w:rPr>
          <w:i/>
          <w:iCs/>
          <w:lang w:val="en-IN"/>
        </w:rPr>
        <w:t>SkillSwap</w:t>
      </w:r>
      <w:proofErr w:type="spellEnd"/>
      <w:r w:rsidRPr="008F59FA">
        <w:rPr>
          <w:i/>
          <w:iCs/>
          <w:lang w:val="en-IN"/>
        </w:rPr>
        <w:t xml:space="preserve"> Among University Students.</w:t>
      </w:r>
      <w:r w:rsidRPr="008F59FA">
        <w:rPr>
          <w:lang w:val="en-IN"/>
        </w:rPr>
        <w:t xml:space="preserve"> International Journal of Innovative Science and Research Technology, 11(1), 3691–3700. </w:t>
      </w:r>
    </w:p>
    <w:p w14:paraId="7A2DAB2F" w14:textId="4606F7FB" w:rsidR="008F59FA" w:rsidRPr="008F59FA" w:rsidRDefault="008F59FA" w:rsidP="008F59FA">
      <w:pPr>
        <w:pStyle w:val="ListParagraph"/>
        <w:spacing w:after="0"/>
        <w:rPr>
          <w:lang w:val="en-IN"/>
        </w:rPr>
      </w:pPr>
      <w:r w:rsidRPr="008F59FA">
        <w:rPr>
          <w:lang w:val="en-IN"/>
        </w:rPr>
        <w:t>DOI: 10.38124/</w:t>
      </w:r>
      <w:proofErr w:type="spellStart"/>
      <w:r w:rsidRPr="008F59FA">
        <w:rPr>
          <w:lang w:val="en-IN"/>
        </w:rPr>
        <w:t>ijisrt</w:t>
      </w:r>
      <w:proofErr w:type="spellEnd"/>
      <w:r w:rsidRPr="008F59FA">
        <w:rPr>
          <w:lang w:val="en-IN"/>
        </w:rPr>
        <w:t xml:space="preserve">/26jan1261. </w:t>
      </w:r>
    </w:p>
    <w:p w14:paraId="450D34B1" w14:textId="661F787F" w:rsidR="008F59FA" w:rsidRPr="008F59FA" w:rsidRDefault="008F59FA" w:rsidP="008F59FA">
      <w:pPr>
        <w:pStyle w:val="ListParagraph"/>
        <w:numPr>
          <w:ilvl w:val="0"/>
          <w:numId w:val="12"/>
        </w:numPr>
        <w:spacing w:after="0"/>
        <w:rPr>
          <w:lang w:val="en-IN"/>
        </w:rPr>
      </w:pPr>
      <w:proofErr w:type="spellStart"/>
      <w:r w:rsidRPr="008F59FA">
        <w:rPr>
          <w:b/>
          <w:bCs/>
          <w:lang w:val="en-IN"/>
        </w:rPr>
        <w:t>Mahankale</w:t>
      </w:r>
      <w:proofErr w:type="spellEnd"/>
      <w:r w:rsidRPr="008F59FA">
        <w:rPr>
          <w:b/>
          <w:bCs/>
          <w:lang w:val="en-IN"/>
        </w:rPr>
        <w:t xml:space="preserve">, D. B., Shaikh, M. R., Chavhan, A. A., Gund, K. R., </w:t>
      </w:r>
      <w:proofErr w:type="spellStart"/>
      <w:r w:rsidRPr="008F59FA">
        <w:rPr>
          <w:b/>
          <w:bCs/>
          <w:lang w:val="en-IN"/>
        </w:rPr>
        <w:t>Gaykhe</w:t>
      </w:r>
      <w:proofErr w:type="spellEnd"/>
      <w:r w:rsidRPr="008F59FA">
        <w:rPr>
          <w:b/>
          <w:bCs/>
          <w:lang w:val="en-IN"/>
        </w:rPr>
        <w:t>, S. P., &amp; Gore, A. C. (2026).</w:t>
      </w:r>
      <w:r w:rsidRPr="008F59FA">
        <w:rPr>
          <w:lang w:val="en-IN"/>
        </w:rPr>
        <w:t xml:space="preserve"> </w:t>
      </w:r>
      <w:r w:rsidRPr="008F59FA">
        <w:rPr>
          <w:i/>
          <w:iCs/>
          <w:lang w:val="en-IN"/>
        </w:rPr>
        <w:t xml:space="preserve">Design and Implementation of </w:t>
      </w:r>
      <w:proofErr w:type="spellStart"/>
      <w:r w:rsidRPr="008F59FA">
        <w:rPr>
          <w:i/>
          <w:iCs/>
          <w:lang w:val="en-IN"/>
        </w:rPr>
        <w:t>SkillSwap</w:t>
      </w:r>
      <w:proofErr w:type="spellEnd"/>
      <w:r w:rsidRPr="008F59FA">
        <w:rPr>
          <w:i/>
          <w:iCs/>
          <w:lang w:val="en-IN"/>
        </w:rPr>
        <w:t>: A Web-Based Platform for Free Student Skill Exchange.</w:t>
      </w:r>
      <w:r w:rsidRPr="008F59FA">
        <w:rPr>
          <w:lang w:val="en-IN"/>
        </w:rPr>
        <w:t xml:space="preserve"> Recent Trends in Computer Graphics and Multimedia Technology, 8(2), 43–54. DOI: 10.5281/zenodo.19592663. </w:t>
      </w:r>
    </w:p>
    <w:p w14:paraId="32158F8A" w14:textId="77777777" w:rsidR="008F59FA" w:rsidRDefault="008F59FA" w:rsidP="008F59FA">
      <w:pPr>
        <w:pStyle w:val="ListParagraph"/>
        <w:numPr>
          <w:ilvl w:val="0"/>
          <w:numId w:val="12"/>
        </w:numPr>
        <w:spacing w:after="0"/>
        <w:rPr>
          <w:lang w:val="en-IN"/>
        </w:rPr>
      </w:pPr>
      <w:r w:rsidRPr="008F59FA">
        <w:rPr>
          <w:b/>
          <w:bCs/>
          <w:lang w:val="en-IN"/>
        </w:rPr>
        <w:t>Kushwaha, R. K., Kumar, R., Sharma, R. R., &amp; Dangi, S. (2026).</w:t>
      </w:r>
      <w:r w:rsidRPr="008F59FA">
        <w:rPr>
          <w:lang w:val="en-IN"/>
        </w:rPr>
        <w:t xml:space="preserve"> </w:t>
      </w:r>
      <w:proofErr w:type="spellStart"/>
      <w:r w:rsidRPr="008F59FA">
        <w:rPr>
          <w:i/>
          <w:iCs/>
          <w:lang w:val="en-IN"/>
        </w:rPr>
        <w:t>SkillSwap</w:t>
      </w:r>
      <w:proofErr w:type="spellEnd"/>
      <w:r w:rsidRPr="008F59FA">
        <w:rPr>
          <w:i/>
          <w:iCs/>
          <w:lang w:val="en-IN"/>
        </w:rPr>
        <w:t>: A Peer-to-Peer Skill Exchange Platform for Community-Driven Learning.</w:t>
      </w:r>
      <w:r w:rsidRPr="008F59FA">
        <w:rPr>
          <w:lang w:val="en-IN"/>
        </w:rPr>
        <w:t xml:space="preserve"> International Journal of Creative and Open Research in Engineering and Management. </w:t>
      </w:r>
    </w:p>
    <w:p w14:paraId="26AB45A4" w14:textId="634A3D11" w:rsidR="008F59FA" w:rsidRPr="008F59FA" w:rsidRDefault="008F59FA" w:rsidP="008F59FA">
      <w:pPr>
        <w:pStyle w:val="ListParagraph"/>
        <w:spacing w:after="0"/>
        <w:rPr>
          <w:lang w:val="en-IN"/>
        </w:rPr>
      </w:pPr>
      <w:r w:rsidRPr="008F59FA">
        <w:rPr>
          <w:lang w:val="en-IN"/>
        </w:rPr>
        <w:t>DOI: 10.55041/</w:t>
      </w:r>
      <w:proofErr w:type="gramStart"/>
      <w:r w:rsidRPr="008F59FA">
        <w:rPr>
          <w:lang w:val="en-IN"/>
        </w:rPr>
        <w:t>ijcope.v</w:t>
      </w:r>
      <w:proofErr w:type="gramEnd"/>
      <w:r w:rsidRPr="008F59FA">
        <w:rPr>
          <w:lang w:val="en-IN"/>
        </w:rPr>
        <w:t xml:space="preserve">2i5.669. </w:t>
      </w:r>
    </w:p>
    <w:p w14:paraId="139B682B" w14:textId="450FE0A0" w:rsidR="008F59FA" w:rsidRPr="008F59FA" w:rsidRDefault="008F59FA" w:rsidP="008F59FA">
      <w:pPr>
        <w:pStyle w:val="ListParagraph"/>
        <w:numPr>
          <w:ilvl w:val="0"/>
          <w:numId w:val="12"/>
        </w:numPr>
        <w:spacing w:after="0"/>
        <w:rPr>
          <w:lang w:val="en-IN"/>
        </w:rPr>
      </w:pPr>
      <w:r w:rsidRPr="008F59FA">
        <w:rPr>
          <w:b/>
          <w:bCs/>
          <w:lang w:val="en-IN"/>
        </w:rPr>
        <w:t>Yadav, A., Chandra, A., Rathore, P., &amp; Nema, N. K. (2026).</w:t>
      </w:r>
      <w:r w:rsidRPr="008F59FA">
        <w:rPr>
          <w:lang w:val="en-IN"/>
        </w:rPr>
        <w:t xml:space="preserve"> </w:t>
      </w:r>
      <w:r w:rsidRPr="008F59FA">
        <w:rPr>
          <w:i/>
          <w:iCs/>
          <w:lang w:val="en-IN"/>
        </w:rPr>
        <w:t>Skill Swap: A Peer-to-Peer Skill Exchange Platform.</w:t>
      </w:r>
      <w:r w:rsidRPr="008F59FA">
        <w:rPr>
          <w:lang w:val="en-IN"/>
        </w:rPr>
        <w:t xml:space="preserve"> Journal of Emerging Technologies and Innovative Research, 13(3), 706–711. Paper ID: JETIRHQ06120. </w:t>
      </w:r>
    </w:p>
    <w:p w14:paraId="4BF7E6F4" w14:textId="5784652A" w:rsidR="008F59FA" w:rsidRPr="008F59FA" w:rsidRDefault="008F59FA" w:rsidP="008F59FA">
      <w:pPr>
        <w:pStyle w:val="ListParagraph"/>
        <w:numPr>
          <w:ilvl w:val="0"/>
          <w:numId w:val="12"/>
        </w:numPr>
        <w:spacing w:after="0"/>
        <w:rPr>
          <w:lang w:val="en-IN"/>
        </w:rPr>
      </w:pPr>
      <w:r w:rsidRPr="008F59FA">
        <w:rPr>
          <w:b/>
          <w:bCs/>
          <w:lang w:val="en-IN"/>
        </w:rPr>
        <w:t>Node.js.</w:t>
      </w:r>
      <w:r w:rsidRPr="008F59FA">
        <w:rPr>
          <w:lang w:val="en-IN"/>
        </w:rPr>
        <w:t xml:space="preserve"> </w:t>
      </w:r>
      <w:r w:rsidRPr="008F59FA">
        <w:rPr>
          <w:i/>
          <w:iCs/>
          <w:lang w:val="en-IN"/>
        </w:rPr>
        <w:t>Official Node.js Documentation.</w:t>
      </w:r>
      <w:r w:rsidRPr="008F59FA">
        <w:rPr>
          <w:lang w:val="en-IN"/>
        </w:rPr>
        <w:t xml:space="preserve"> Available at:</w:t>
      </w:r>
      <w:r w:rsidRPr="008F59FA">
        <w:rPr>
          <w:lang w:val="en-IN"/>
        </w:rPr>
        <w:br/>
      </w:r>
      <w:hyperlink r:id="rId18" w:tgtFrame="_blank" w:history="1">
        <w:r w:rsidRPr="008F59FA">
          <w:rPr>
            <w:rStyle w:val="Hyperlink"/>
            <w:lang w:val="en-IN"/>
          </w:rPr>
          <w:t>Node.js Official Documentation</w:t>
        </w:r>
      </w:hyperlink>
    </w:p>
    <w:p w14:paraId="0063F45D" w14:textId="0D29D5CD" w:rsidR="008F59FA" w:rsidRPr="008F59FA" w:rsidRDefault="008F59FA" w:rsidP="008F59FA">
      <w:pPr>
        <w:pStyle w:val="ListParagraph"/>
        <w:numPr>
          <w:ilvl w:val="0"/>
          <w:numId w:val="12"/>
        </w:numPr>
        <w:spacing w:after="0"/>
        <w:rPr>
          <w:lang w:val="en-IN"/>
        </w:rPr>
      </w:pPr>
      <w:r w:rsidRPr="008F59FA">
        <w:rPr>
          <w:b/>
          <w:bCs/>
          <w:lang w:val="en-IN"/>
        </w:rPr>
        <w:t>Express.js.</w:t>
      </w:r>
      <w:r w:rsidRPr="008F59FA">
        <w:rPr>
          <w:lang w:val="en-IN"/>
        </w:rPr>
        <w:t xml:space="preserve"> </w:t>
      </w:r>
      <w:r w:rsidRPr="008F59FA">
        <w:rPr>
          <w:i/>
          <w:iCs/>
          <w:lang w:val="en-IN"/>
        </w:rPr>
        <w:t>Official Express.js Documentation.</w:t>
      </w:r>
      <w:r w:rsidRPr="008F59FA">
        <w:rPr>
          <w:lang w:val="en-IN"/>
        </w:rPr>
        <w:t xml:space="preserve"> Available at:</w:t>
      </w:r>
      <w:r w:rsidRPr="008F59FA">
        <w:rPr>
          <w:lang w:val="en-IN"/>
        </w:rPr>
        <w:br/>
      </w:r>
      <w:hyperlink r:id="rId19" w:tgtFrame="_blank" w:history="1">
        <w:r w:rsidRPr="008F59FA">
          <w:rPr>
            <w:rStyle w:val="Hyperlink"/>
            <w:lang w:val="en-IN"/>
          </w:rPr>
          <w:t>Express.js Official Documentation</w:t>
        </w:r>
      </w:hyperlink>
    </w:p>
    <w:p w14:paraId="15A23F79" w14:textId="18FBCF46" w:rsidR="008F59FA" w:rsidRPr="008F59FA" w:rsidRDefault="008F59FA" w:rsidP="008F59FA">
      <w:pPr>
        <w:pStyle w:val="ListParagraph"/>
        <w:numPr>
          <w:ilvl w:val="0"/>
          <w:numId w:val="12"/>
        </w:numPr>
        <w:spacing w:after="0"/>
        <w:rPr>
          <w:lang w:val="en-IN"/>
        </w:rPr>
      </w:pPr>
      <w:r w:rsidRPr="008F59FA">
        <w:rPr>
          <w:b/>
          <w:bCs/>
          <w:lang w:val="en-IN"/>
        </w:rPr>
        <w:t>MDN Web Docs.</w:t>
      </w:r>
      <w:r w:rsidRPr="008F59FA">
        <w:rPr>
          <w:lang w:val="en-IN"/>
        </w:rPr>
        <w:t xml:space="preserve"> </w:t>
      </w:r>
      <w:r w:rsidRPr="008F59FA">
        <w:rPr>
          <w:i/>
          <w:iCs/>
          <w:lang w:val="en-IN"/>
        </w:rPr>
        <w:t>Web Technology Documentation for HTML, CSS, and JavaScript.</w:t>
      </w:r>
      <w:r w:rsidRPr="008F59FA">
        <w:rPr>
          <w:lang w:val="en-IN"/>
        </w:rPr>
        <w:t xml:space="preserve"> Available at:</w:t>
      </w:r>
      <w:r w:rsidRPr="008F59FA">
        <w:rPr>
          <w:lang w:val="en-IN"/>
        </w:rPr>
        <w:br/>
      </w:r>
      <w:hyperlink r:id="rId20" w:tgtFrame="_blank" w:history="1">
        <w:r w:rsidRPr="008F59FA">
          <w:rPr>
            <w:rStyle w:val="Hyperlink"/>
            <w:lang w:val="en-IN"/>
          </w:rPr>
          <w:t>MDN Web Docs</w:t>
        </w:r>
      </w:hyperlink>
    </w:p>
    <w:p w14:paraId="092DE953" w14:textId="1DE59F46" w:rsidR="008F59FA" w:rsidRDefault="008F59FA" w:rsidP="008C4D46">
      <w:pPr>
        <w:pStyle w:val="ListParagraph"/>
        <w:numPr>
          <w:ilvl w:val="0"/>
          <w:numId w:val="12"/>
        </w:numPr>
        <w:spacing w:after="0"/>
      </w:pPr>
      <w:r w:rsidRPr="008F59FA">
        <w:rPr>
          <w:b/>
          <w:bCs/>
          <w:lang w:val="en-IN"/>
        </w:rPr>
        <w:t>MySQL.</w:t>
      </w:r>
      <w:r w:rsidRPr="008F59FA">
        <w:rPr>
          <w:lang w:val="en-IN"/>
        </w:rPr>
        <w:t xml:space="preserve"> </w:t>
      </w:r>
      <w:r w:rsidRPr="008F59FA">
        <w:rPr>
          <w:i/>
          <w:iCs/>
          <w:lang w:val="en-IN"/>
        </w:rPr>
        <w:t>Official MySQL Documentation.</w:t>
      </w:r>
      <w:r w:rsidRPr="008F59FA">
        <w:rPr>
          <w:lang w:val="en-IN"/>
        </w:rPr>
        <w:t xml:space="preserve"> Available at:</w:t>
      </w:r>
      <w:r w:rsidRPr="008F59FA">
        <w:rPr>
          <w:lang w:val="en-IN"/>
        </w:rPr>
        <w:br/>
      </w:r>
      <w:hyperlink r:id="rId21" w:tgtFrame="_blank" w:history="1">
        <w:r w:rsidRPr="008F59FA">
          <w:rPr>
            <w:rStyle w:val="Hyperlink"/>
            <w:lang w:val="en-IN"/>
          </w:rPr>
          <w:t>MySQL Official Documentation</w:t>
        </w:r>
      </w:hyperlink>
    </w:p>
    <w:p w14:paraId="1B1B1351" w14:textId="4FAD5281" w:rsidR="008C4D46" w:rsidRPr="008C4D46" w:rsidRDefault="008C4D46" w:rsidP="008C4D46">
      <w:pPr>
        <w:pStyle w:val="pdq2pgselectionanchorcontainer"/>
        <w:numPr>
          <w:ilvl w:val="0"/>
          <w:numId w:val="12"/>
        </w:numPr>
        <w:rPr>
          <w:sz w:val="22"/>
          <w:szCs w:val="22"/>
        </w:rPr>
      </w:pPr>
      <w:r w:rsidRPr="008C4D46">
        <w:rPr>
          <w:rStyle w:val="Strong"/>
          <w:sz w:val="22"/>
          <w:szCs w:val="22"/>
        </w:rPr>
        <w:t>Othman, F., Kasim, S., Mohd Sharip, S., Md Kamdari, N. A., &amp; Ab Wahab, S. A. (2023).</w:t>
      </w:r>
      <w:r w:rsidRPr="008C4D46">
        <w:rPr>
          <w:sz w:val="22"/>
          <w:szCs w:val="22"/>
        </w:rPr>
        <w:t xml:space="preserve"> </w:t>
      </w:r>
      <w:proofErr w:type="spellStart"/>
      <w:r w:rsidRPr="008C4D46">
        <w:rPr>
          <w:rStyle w:val="Emphasis"/>
          <w:sz w:val="22"/>
          <w:szCs w:val="22"/>
        </w:rPr>
        <w:t>PeerLoom</w:t>
      </w:r>
      <w:proofErr w:type="spellEnd"/>
      <w:r w:rsidRPr="008C4D46">
        <w:rPr>
          <w:rStyle w:val="Emphasis"/>
          <w:sz w:val="22"/>
          <w:szCs w:val="22"/>
        </w:rPr>
        <w:t>: Peer-to-Peer Skill Exchange Platform for University Students.</w:t>
      </w:r>
      <w:r w:rsidRPr="008C4D46">
        <w:rPr>
          <w:sz w:val="22"/>
          <w:szCs w:val="22"/>
        </w:rPr>
        <w:t xml:space="preserve"> International Jasin Multimedia &amp; Computer Science Invention and Innovation Exhibition (</w:t>
      </w:r>
      <w:proofErr w:type="spellStart"/>
      <w:r w:rsidRPr="008C4D46">
        <w:rPr>
          <w:sz w:val="22"/>
          <w:szCs w:val="22"/>
        </w:rPr>
        <w:t>i-JaMCSIIX</w:t>
      </w:r>
      <w:proofErr w:type="spellEnd"/>
      <w:r w:rsidRPr="008C4D46">
        <w:rPr>
          <w:sz w:val="22"/>
          <w:szCs w:val="22"/>
        </w:rPr>
        <w:t xml:space="preserve"> 2023), p. 65. </w:t>
      </w:r>
    </w:p>
    <w:p w14:paraId="78C0C312" w14:textId="31D6428C" w:rsidR="008C4D46" w:rsidRPr="008C4D46" w:rsidRDefault="008C4D46" w:rsidP="008C4D46">
      <w:pPr>
        <w:pStyle w:val="NormalWeb"/>
        <w:numPr>
          <w:ilvl w:val="0"/>
          <w:numId w:val="12"/>
        </w:numPr>
        <w:rPr>
          <w:sz w:val="22"/>
          <w:szCs w:val="22"/>
        </w:rPr>
      </w:pPr>
      <w:r w:rsidRPr="008C4D46">
        <w:rPr>
          <w:rStyle w:val="Strong"/>
          <w:sz w:val="22"/>
          <w:szCs w:val="22"/>
        </w:rPr>
        <w:t>Lin, P., Zhou, Q., Ma, J., Wang, X., et al. (2025).</w:t>
      </w:r>
      <w:r w:rsidRPr="008C4D46">
        <w:rPr>
          <w:sz w:val="22"/>
          <w:szCs w:val="22"/>
        </w:rPr>
        <w:t xml:space="preserve"> </w:t>
      </w:r>
      <w:r w:rsidRPr="008C4D46">
        <w:rPr>
          <w:rStyle w:val="Emphasis"/>
          <w:sz w:val="22"/>
          <w:szCs w:val="22"/>
        </w:rPr>
        <w:t>Peer Tutoring in Higher Education: Power from Pedagogical Training.</w:t>
      </w:r>
      <w:r w:rsidRPr="008C4D46">
        <w:rPr>
          <w:sz w:val="22"/>
          <w:szCs w:val="22"/>
        </w:rPr>
        <w:t xml:space="preserve"> Humanities and Social Sciences Communications, 12, 723.</w:t>
      </w:r>
      <w:r w:rsidRPr="008C4D46">
        <w:rPr>
          <w:sz w:val="22"/>
          <w:szCs w:val="22"/>
        </w:rPr>
        <w:br/>
        <w:t xml:space="preserve">DOI: </w:t>
      </w:r>
      <w:r w:rsidRPr="008C4D46">
        <w:rPr>
          <w:rStyle w:val="Strong"/>
          <w:sz w:val="22"/>
          <w:szCs w:val="22"/>
        </w:rPr>
        <w:t>10.1057/s41599-025-04860-6</w:t>
      </w:r>
      <w:r w:rsidRPr="008C4D46">
        <w:rPr>
          <w:sz w:val="22"/>
          <w:szCs w:val="22"/>
        </w:rPr>
        <w:t xml:space="preserve">. </w:t>
      </w:r>
    </w:p>
    <w:p w14:paraId="16086FAB" w14:textId="6FD87A00" w:rsidR="008C4D46" w:rsidRPr="008C4D46" w:rsidRDefault="008C4D46" w:rsidP="008C4D46">
      <w:pPr>
        <w:pStyle w:val="NormalWeb"/>
        <w:numPr>
          <w:ilvl w:val="0"/>
          <w:numId w:val="12"/>
        </w:numPr>
        <w:rPr>
          <w:sz w:val="22"/>
          <w:szCs w:val="22"/>
        </w:rPr>
      </w:pPr>
      <w:r w:rsidRPr="008C4D46">
        <w:rPr>
          <w:rStyle w:val="Strong"/>
          <w:sz w:val="22"/>
          <w:szCs w:val="22"/>
        </w:rPr>
        <w:t>Zhang, C., Sun, N., Jiang, Y., Liu, H., &amp; Huang, Q. (2025).</w:t>
      </w:r>
      <w:r w:rsidRPr="008C4D46">
        <w:rPr>
          <w:sz w:val="22"/>
          <w:szCs w:val="22"/>
        </w:rPr>
        <w:t xml:space="preserve"> </w:t>
      </w:r>
      <w:r w:rsidRPr="008C4D46">
        <w:rPr>
          <w:rStyle w:val="Emphasis"/>
          <w:sz w:val="22"/>
          <w:szCs w:val="22"/>
        </w:rPr>
        <w:t>The Impact of Peer Tutoring Programs on Students' Academic Performance in Higher Education: A Meta-analysis.</w:t>
      </w:r>
      <w:r w:rsidRPr="008C4D46">
        <w:rPr>
          <w:sz w:val="22"/>
          <w:szCs w:val="22"/>
        </w:rPr>
        <w:t xml:space="preserve"> The Asia-Pacific Education Researcher, 34(4), 1495–1507.</w:t>
      </w:r>
      <w:r w:rsidRPr="008C4D46">
        <w:rPr>
          <w:sz w:val="22"/>
          <w:szCs w:val="22"/>
        </w:rPr>
        <w:br/>
        <w:t xml:space="preserve">DOI: </w:t>
      </w:r>
      <w:r w:rsidRPr="008C4D46">
        <w:rPr>
          <w:rStyle w:val="Strong"/>
          <w:sz w:val="22"/>
          <w:szCs w:val="22"/>
        </w:rPr>
        <w:t>10.1007/s40299-024-00960-0</w:t>
      </w:r>
      <w:r w:rsidRPr="008C4D46">
        <w:rPr>
          <w:sz w:val="22"/>
          <w:szCs w:val="22"/>
        </w:rPr>
        <w:t xml:space="preserve">. </w:t>
      </w:r>
    </w:p>
    <w:p w14:paraId="5CB0BCC6" w14:textId="596E1996" w:rsidR="008C4D46" w:rsidRPr="008C4D46" w:rsidRDefault="008C4D46" w:rsidP="008C4D46">
      <w:pPr>
        <w:pStyle w:val="NormalWeb"/>
        <w:numPr>
          <w:ilvl w:val="0"/>
          <w:numId w:val="12"/>
        </w:numPr>
        <w:rPr>
          <w:sz w:val="22"/>
          <w:szCs w:val="22"/>
        </w:rPr>
      </w:pPr>
      <w:proofErr w:type="spellStart"/>
      <w:r w:rsidRPr="008C4D46">
        <w:rPr>
          <w:rStyle w:val="Strong"/>
          <w:sz w:val="22"/>
          <w:szCs w:val="22"/>
        </w:rPr>
        <w:t>Havnes</w:t>
      </w:r>
      <w:proofErr w:type="spellEnd"/>
      <w:r w:rsidRPr="008C4D46">
        <w:rPr>
          <w:rStyle w:val="Strong"/>
          <w:sz w:val="22"/>
          <w:szCs w:val="22"/>
        </w:rPr>
        <w:t xml:space="preserve">, A., Christiansen, B., Bjørk, I. T., &amp; </w:t>
      </w:r>
      <w:proofErr w:type="spellStart"/>
      <w:r w:rsidRPr="008C4D46">
        <w:rPr>
          <w:rStyle w:val="Strong"/>
          <w:sz w:val="22"/>
          <w:szCs w:val="22"/>
        </w:rPr>
        <w:t>Hessevaagbakke</w:t>
      </w:r>
      <w:proofErr w:type="spellEnd"/>
      <w:r w:rsidRPr="008C4D46">
        <w:rPr>
          <w:rStyle w:val="Strong"/>
          <w:sz w:val="22"/>
          <w:szCs w:val="22"/>
        </w:rPr>
        <w:t>, E. (2016).</w:t>
      </w:r>
      <w:r w:rsidRPr="008C4D46">
        <w:rPr>
          <w:sz w:val="22"/>
          <w:szCs w:val="22"/>
        </w:rPr>
        <w:t xml:space="preserve"> </w:t>
      </w:r>
      <w:r w:rsidRPr="008C4D46">
        <w:rPr>
          <w:rStyle w:val="Emphasis"/>
          <w:sz w:val="22"/>
          <w:szCs w:val="22"/>
        </w:rPr>
        <w:t>Peer Learning in Higher Education: Patterns of Talk and Interaction in Skills Centre Simulation.</w:t>
      </w:r>
      <w:r w:rsidRPr="008C4D46">
        <w:rPr>
          <w:sz w:val="22"/>
          <w:szCs w:val="22"/>
        </w:rPr>
        <w:t xml:space="preserve"> Learning, Culture and Social Interaction, 8, 75–87.</w:t>
      </w:r>
      <w:r w:rsidRPr="008C4D46">
        <w:rPr>
          <w:sz w:val="22"/>
          <w:szCs w:val="22"/>
        </w:rPr>
        <w:br/>
        <w:t xml:space="preserve">DOI: </w:t>
      </w:r>
      <w:r w:rsidRPr="008C4D46">
        <w:rPr>
          <w:rStyle w:val="Strong"/>
          <w:sz w:val="22"/>
          <w:szCs w:val="22"/>
        </w:rPr>
        <w:t>10.1016/j.lcsi.2015.12.004</w:t>
      </w:r>
      <w:r w:rsidRPr="008C4D46">
        <w:rPr>
          <w:sz w:val="22"/>
          <w:szCs w:val="22"/>
        </w:rPr>
        <w:t xml:space="preserve">. </w:t>
      </w:r>
    </w:p>
    <w:p w14:paraId="0346E6FA" w14:textId="2D355B60" w:rsidR="008C4D46" w:rsidRPr="008C4D46" w:rsidRDefault="008C4D46" w:rsidP="008C4D46">
      <w:pPr>
        <w:pStyle w:val="NormalWeb"/>
        <w:numPr>
          <w:ilvl w:val="0"/>
          <w:numId w:val="12"/>
        </w:numPr>
        <w:rPr>
          <w:sz w:val="22"/>
          <w:szCs w:val="22"/>
        </w:rPr>
      </w:pPr>
      <w:r w:rsidRPr="008C4D46">
        <w:rPr>
          <w:rStyle w:val="Strong"/>
          <w:sz w:val="22"/>
          <w:szCs w:val="22"/>
        </w:rPr>
        <w:t>Pugatch, T., &amp; Wilson, N. (2018).</w:t>
      </w:r>
      <w:r w:rsidRPr="008C4D46">
        <w:rPr>
          <w:sz w:val="22"/>
          <w:szCs w:val="22"/>
        </w:rPr>
        <w:t xml:space="preserve"> </w:t>
      </w:r>
      <w:r w:rsidRPr="008C4D46">
        <w:rPr>
          <w:rStyle w:val="Emphasis"/>
          <w:sz w:val="22"/>
          <w:szCs w:val="22"/>
        </w:rPr>
        <w:t>Nudging Study Habits: A Field Experiment on Peer Tutoring in Higher Education.</w:t>
      </w:r>
      <w:r w:rsidRPr="008C4D46">
        <w:rPr>
          <w:sz w:val="22"/>
          <w:szCs w:val="22"/>
        </w:rPr>
        <w:t xml:space="preserve"> Economics of Education Review.</w:t>
      </w:r>
      <w:r w:rsidRPr="008C4D46">
        <w:rPr>
          <w:sz w:val="22"/>
          <w:szCs w:val="22"/>
        </w:rPr>
        <w:br/>
        <w:t xml:space="preserve">DOI: </w:t>
      </w:r>
      <w:r w:rsidRPr="008C4D46">
        <w:rPr>
          <w:rStyle w:val="Strong"/>
          <w:sz w:val="22"/>
          <w:szCs w:val="22"/>
        </w:rPr>
        <w:t>10.1016/j.econedurev.2017.11.003</w:t>
      </w:r>
      <w:r w:rsidRPr="008C4D46">
        <w:rPr>
          <w:sz w:val="22"/>
          <w:szCs w:val="22"/>
        </w:rPr>
        <w:t xml:space="preserve">. </w:t>
      </w:r>
    </w:p>
    <w:p w14:paraId="5217BFA3" w14:textId="04F3FE9F" w:rsidR="008C4D46" w:rsidRPr="008C4D46" w:rsidRDefault="008C4D46" w:rsidP="008C4D46">
      <w:pPr>
        <w:pStyle w:val="NormalWeb"/>
        <w:numPr>
          <w:ilvl w:val="0"/>
          <w:numId w:val="12"/>
        </w:numPr>
        <w:rPr>
          <w:sz w:val="22"/>
          <w:szCs w:val="22"/>
        </w:rPr>
      </w:pPr>
      <w:r w:rsidRPr="008C4D46">
        <w:rPr>
          <w:rStyle w:val="Strong"/>
          <w:sz w:val="22"/>
          <w:szCs w:val="22"/>
        </w:rPr>
        <w:t>Cole, J., Keller, P., Kinzie, J., &amp; Kuh, G. (2024).</w:t>
      </w:r>
      <w:r w:rsidRPr="008C4D46">
        <w:rPr>
          <w:sz w:val="22"/>
          <w:szCs w:val="22"/>
        </w:rPr>
        <w:t xml:space="preserve"> </w:t>
      </w:r>
      <w:r w:rsidRPr="008C4D46">
        <w:rPr>
          <w:rStyle w:val="Emphasis"/>
          <w:sz w:val="22"/>
          <w:szCs w:val="22"/>
        </w:rPr>
        <w:t>Exploring the Peer Tutor Experiential Learning Process: New NSSE Research Suggests the High Impact of Peer Tutoring.</w:t>
      </w:r>
      <w:r w:rsidRPr="008C4D46">
        <w:rPr>
          <w:sz w:val="22"/>
          <w:szCs w:val="22"/>
        </w:rPr>
        <w:t xml:space="preserve"> Experiential Learning and Teaching in Higher Education, 7(1).</w:t>
      </w:r>
      <w:r w:rsidRPr="008C4D46">
        <w:rPr>
          <w:sz w:val="22"/>
          <w:szCs w:val="22"/>
        </w:rPr>
        <w:br/>
        <w:t xml:space="preserve">DOI: </w:t>
      </w:r>
      <w:r w:rsidRPr="008C4D46">
        <w:rPr>
          <w:rStyle w:val="Strong"/>
          <w:sz w:val="22"/>
          <w:szCs w:val="22"/>
        </w:rPr>
        <w:t>10.46787/</w:t>
      </w:r>
      <w:proofErr w:type="gramStart"/>
      <w:r w:rsidRPr="008C4D46">
        <w:rPr>
          <w:rStyle w:val="Strong"/>
          <w:sz w:val="22"/>
          <w:szCs w:val="22"/>
        </w:rPr>
        <w:t>elthe.v</w:t>
      </w:r>
      <w:proofErr w:type="gramEnd"/>
      <w:r w:rsidRPr="008C4D46">
        <w:rPr>
          <w:rStyle w:val="Strong"/>
          <w:sz w:val="22"/>
          <w:szCs w:val="22"/>
        </w:rPr>
        <w:t>7i1.3910</w:t>
      </w:r>
      <w:r w:rsidRPr="008C4D46">
        <w:rPr>
          <w:sz w:val="22"/>
          <w:szCs w:val="22"/>
        </w:rPr>
        <w:t xml:space="preserve">. </w:t>
      </w:r>
    </w:p>
    <w:p w14:paraId="741FC09B" w14:textId="11A76C3F" w:rsidR="008C4D46" w:rsidRPr="008C4D46" w:rsidRDefault="008C4D46" w:rsidP="008C4D46">
      <w:pPr>
        <w:pStyle w:val="NormalWeb"/>
        <w:numPr>
          <w:ilvl w:val="0"/>
          <w:numId w:val="12"/>
        </w:numPr>
        <w:rPr>
          <w:sz w:val="22"/>
          <w:szCs w:val="22"/>
        </w:rPr>
      </w:pPr>
      <w:proofErr w:type="spellStart"/>
      <w:r w:rsidRPr="008C4D46">
        <w:rPr>
          <w:rStyle w:val="Strong"/>
          <w:sz w:val="22"/>
          <w:szCs w:val="22"/>
        </w:rPr>
        <w:t>Rêka</w:t>
      </w:r>
      <w:proofErr w:type="spellEnd"/>
      <w:r w:rsidRPr="008C4D46">
        <w:rPr>
          <w:rStyle w:val="Strong"/>
          <w:sz w:val="22"/>
          <w:szCs w:val="22"/>
        </w:rPr>
        <w:t>, M., Indumathi, V., Arutjothi, G., &amp; Vanitha, S. (2026).</w:t>
      </w:r>
      <w:r w:rsidRPr="008C4D46">
        <w:rPr>
          <w:sz w:val="22"/>
          <w:szCs w:val="22"/>
        </w:rPr>
        <w:t xml:space="preserve"> </w:t>
      </w:r>
      <w:r w:rsidRPr="008C4D46">
        <w:rPr>
          <w:rStyle w:val="Emphasis"/>
          <w:sz w:val="22"/>
          <w:szCs w:val="22"/>
        </w:rPr>
        <w:t>A Web-Based Skill Learning System Using MERN Stack Framework.</w:t>
      </w:r>
      <w:r w:rsidRPr="008C4D46">
        <w:rPr>
          <w:sz w:val="22"/>
          <w:szCs w:val="22"/>
        </w:rPr>
        <w:t xml:space="preserve"> International Journal on Science and Technology, 17(1).</w:t>
      </w:r>
      <w:r w:rsidRPr="008C4D46">
        <w:rPr>
          <w:sz w:val="22"/>
          <w:szCs w:val="22"/>
        </w:rPr>
        <w:br/>
        <w:t xml:space="preserve">DOI: </w:t>
      </w:r>
      <w:r w:rsidRPr="008C4D46">
        <w:rPr>
          <w:rStyle w:val="Strong"/>
          <w:sz w:val="22"/>
          <w:szCs w:val="22"/>
        </w:rPr>
        <w:t>10.71097/IJSAT.v</w:t>
      </w:r>
      <w:proofErr w:type="gramStart"/>
      <w:r w:rsidRPr="008C4D46">
        <w:rPr>
          <w:rStyle w:val="Strong"/>
          <w:sz w:val="22"/>
          <w:szCs w:val="22"/>
        </w:rPr>
        <w:t>17.i</w:t>
      </w:r>
      <w:proofErr w:type="gramEnd"/>
      <w:r w:rsidRPr="008C4D46">
        <w:rPr>
          <w:rStyle w:val="Strong"/>
          <w:sz w:val="22"/>
          <w:szCs w:val="22"/>
        </w:rPr>
        <w:t>1.10577</w:t>
      </w:r>
      <w:r w:rsidRPr="008C4D46">
        <w:rPr>
          <w:sz w:val="22"/>
          <w:szCs w:val="22"/>
        </w:rPr>
        <w:t xml:space="preserve">. </w:t>
      </w:r>
    </w:p>
    <w:p w14:paraId="012CFCD6" w14:textId="1BCF5A82" w:rsidR="008C4D46" w:rsidRPr="008C4D46" w:rsidRDefault="008C4D46" w:rsidP="008C4D46">
      <w:pPr>
        <w:pStyle w:val="NormalWeb"/>
        <w:numPr>
          <w:ilvl w:val="0"/>
          <w:numId w:val="12"/>
        </w:numPr>
        <w:rPr>
          <w:sz w:val="22"/>
          <w:szCs w:val="22"/>
        </w:rPr>
      </w:pPr>
      <w:r w:rsidRPr="008C4D46">
        <w:rPr>
          <w:rStyle w:val="Strong"/>
          <w:sz w:val="22"/>
          <w:szCs w:val="22"/>
        </w:rPr>
        <w:t xml:space="preserve">Thoke, B., Patidar, A., Gautam, S., &amp; </w:t>
      </w:r>
      <w:proofErr w:type="spellStart"/>
      <w:r w:rsidRPr="008C4D46">
        <w:rPr>
          <w:rStyle w:val="Strong"/>
          <w:sz w:val="22"/>
          <w:szCs w:val="22"/>
        </w:rPr>
        <w:t>Pagare</w:t>
      </w:r>
      <w:proofErr w:type="spellEnd"/>
      <w:r w:rsidRPr="008C4D46">
        <w:rPr>
          <w:rStyle w:val="Strong"/>
          <w:sz w:val="22"/>
          <w:szCs w:val="22"/>
        </w:rPr>
        <w:t>, S. (2026).</w:t>
      </w:r>
      <w:r w:rsidRPr="008C4D46">
        <w:rPr>
          <w:sz w:val="22"/>
          <w:szCs w:val="22"/>
        </w:rPr>
        <w:t xml:space="preserve"> </w:t>
      </w:r>
      <w:proofErr w:type="spellStart"/>
      <w:r w:rsidRPr="008C4D46">
        <w:rPr>
          <w:rStyle w:val="Emphasis"/>
          <w:sz w:val="22"/>
          <w:szCs w:val="22"/>
        </w:rPr>
        <w:t>SkillSwap</w:t>
      </w:r>
      <w:proofErr w:type="spellEnd"/>
      <w:r w:rsidRPr="008C4D46">
        <w:rPr>
          <w:rStyle w:val="Emphasis"/>
          <w:sz w:val="22"/>
          <w:szCs w:val="22"/>
        </w:rPr>
        <w:t xml:space="preserve"> – Micro Skill Exchange Platform.</w:t>
      </w:r>
      <w:r w:rsidRPr="008C4D46">
        <w:rPr>
          <w:sz w:val="22"/>
          <w:szCs w:val="22"/>
        </w:rPr>
        <w:t xml:space="preserve"> International Journal of Creative and Open Research in Engineering and Management, 2(5).</w:t>
      </w:r>
      <w:r w:rsidRPr="008C4D46">
        <w:rPr>
          <w:sz w:val="22"/>
          <w:szCs w:val="22"/>
        </w:rPr>
        <w:br/>
        <w:t xml:space="preserve">DOI: </w:t>
      </w:r>
      <w:r w:rsidRPr="008C4D46">
        <w:rPr>
          <w:rStyle w:val="Strong"/>
          <w:sz w:val="22"/>
          <w:szCs w:val="22"/>
        </w:rPr>
        <w:t>10.55041/</w:t>
      </w:r>
      <w:proofErr w:type="gramStart"/>
      <w:r w:rsidRPr="008C4D46">
        <w:rPr>
          <w:rStyle w:val="Strong"/>
          <w:sz w:val="22"/>
          <w:szCs w:val="22"/>
        </w:rPr>
        <w:t>ijcope.v</w:t>
      </w:r>
      <w:proofErr w:type="gramEnd"/>
      <w:r w:rsidRPr="008C4D46">
        <w:rPr>
          <w:rStyle w:val="Strong"/>
          <w:sz w:val="22"/>
          <w:szCs w:val="22"/>
        </w:rPr>
        <w:t>2i5.692</w:t>
      </w:r>
      <w:r w:rsidRPr="008C4D46">
        <w:rPr>
          <w:sz w:val="22"/>
          <w:szCs w:val="22"/>
        </w:rPr>
        <w:t xml:space="preserve">. </w:t>
      </w:r>
    </w:p>
    <w:p w14:paraId="35EC6167" w14:textId="6348C7C7" w:rsidR="008C4D46" w:rsidRPr="008C4D46" w:rsidRDefault="008C4D46" w:rsidP="008C4D46">
      <w:pPr>
        <w:pStyle w:val="NormalWeb"/>
        <w:numPr>
          <w:ilvl w:val="0"/>
          <w:numId w:val="12"/>
        </w:numPr>
        <w:rPr>
          <w:sz w:val="22"/>
          <w:szCs w:val="22"/>
        </w:rPr>
      </w:pPr>
      <w:r w:rsidRPr="008C4D46">
        <w:rPr>
          <w:rStyle w:val="Strong"/>
          <w:sz w:val="22"/>
          <w:szCs w:val="22"/>
        </w:rPr>
        <w:t>Jadhav, N., &amp; Ahire, P. (2025).</w:t>
      </w:r>
      <w:r w:rsidRPr="008C4D46">
        <w:rPr>
          <w:sz w:val="22"/>
          <w:szCs w:val="22"/>
        </w:rPr>
        <w:t xml:space="preserve"> </w:t>
      </w:r>
      <w:proofErr w:type="spellStart"/>
      <w:r w:rsidRPr="008C4D46">
        <w:rPr>
          <w:rStyle w:val="Emphasis"/>
          <w:sz w:val="22"/>
          <w:szCs w:val="22"/>
        </w:rPr>
        <w:t>Connectra</w:t>
      </w:r>
      <w:proofErr w:type="spellEnd"/>
      <w:r w:rsidRPr="008C4D46">
        <w:rPr>
          <w:rStyle w:val="Emphasis"/>
          <w:sz w:val="22"/>
          <w:szCs w:val="22"/>
        </w:rPr>
        <w:t>: A Peer-to-Peer Skill Exchange Platform for Academic and Professional Development.</w:t>
      </w:r>
      <w:r w:rsidRPr="008C4D46">
        <w:rPr>
          <w:sz w:val="22"/>
          <w:szCs w:val="22"/>
        </w:rPr>
        <w:t xml:space="preserve"> International Journal of Creative Research Thoughts. </w:t>
      </w:r>
    </w:p>
    <w:p w14:paraId="2A9B0D95" w14:textId="67B6D2B3" w:rsidR="008C4D46" w:rsidRPr="008C4D46" w:rsidRDefault="008C4D46" w:rsidP="008C4D46">
      <w:pPr>
        <w:pStyle w:val="NormalWeb"/>
        <w:numPr>
          <w:ilvl w:val="0"/>
          <w:numId w:val="12"/>
        </w:numPr>
        <w:rPr>
          <w:sz w:val="22"/>
          <w:szCs w:val="22"/>
        </w:rPr>
      </w:pPr>
      <w:r w:rsidRPr="008C4D46">
        <w:rPr>
          <w:rStyle w:val="Strong"/>
          <w:sz w:val="22"/>
          <w:szCs w:val="22"/>
        </w:rPr>
        <w:lastRenderedPageBreak/>
        <w:t>Rohit Kumar Kushwaha, R. K., Kumar, R., Sharma, R. R., &amp; Dangi, S. (2026).</w:t>
      </w:r>
      <w:r w:rsidRPr="008C4D46">
        <w:rPr>
          <w:sz w:val="22"/>
          <w:szCs w:val="22"/>
        </w:rPr>
        <w:t xml:space="preserve"> </w:t>
      </w:r>
      <w:proofErr w:type="spellStart"/>
      <w:r w:rsidRPr="008C4D46">
        <w:rPr>
          <w:rStyle w:val="Emphasis"/>
          <w:sz w:val="22"/>
          <w:szCs w:val="22"/>
        </w:rPr>
        <w:t>SkillSwap</w:t>
      </w:r>
      <w:proofErr w:type="spellEnd"/>
      <w:r w:rsidRPr="008C4D46">
        <w:rPr>
          <w:rStyle w:val="Emphasis"/>
          <w:sz w:val="22"/>
          <w:szCs w:val="22"/>
        </w:rPr>
        <w:t>: A Peer-to-Peer Skill Exchange Platform for Community-Driven Learning.</w:t>
      </w:r>
      <w:r w:rsidRPr="008C4D46">
        <w:rPr>
          <w:sz w:val="22"/>
          <w:szCs w:val="22"/>
        </w:rPr>
        <w:t xml:space="preserve"> International Journal of Creative and Open Research in Engineering and Management, 2(5).</w:t>
      </w:r>
      <w:r w:rsidRPr="008C4D46">
        <w:rPr>
          <w:sz w:val="22"/>
          <w:szCs w:val="22"/>
        </w:rPr>
        <w:br/>
        <w:t xml:space="preserve">DOI: </w:t>
      </w:r>
      <w:r w:rsidRPr="008C4D46">
        <w:rPr>
          <w:rStyle w:val="Strong"/>
          <w:sz w:val="22"/>
          <w:szCs w:val="22"/>
        </w:rPr>
        <w:t>10.55041/</w:t>
      </w:r>
      <w:proofErr w:type="gramStart"/>
      <w:r w:rsidRPr="008C4D46">
        <w:rPr>
          <w:rStyle w:val="Strong"/>
          <w:sz w:val="22"/>
          <w:szCs w:val="22"/>
        </w:rPr>
        <w:t>ijcope.v</w:t>
      </w:r>
      <w:proofErr w:type="gramEnd"/>
      <w:r w:rsidRPr="008C4D46">
        <w:rPr>
          <w:rStyle w:val="Strong"/>
          <w:sz w:val="22"/>
          <w:szCs w:val="22"/>
        </w:rPr>
        <w:t>2i5.669</w:t>
      </w:r>
      <w:r w:rsidRPr="008C4D46">
        <w:rPr>
          <w:sz w:val="22"/>
          <w:szCs w:val="22"/>
        </w:rPr>
        <w:t xml:space="preserve">. </w:t>
      </w:r>
    </w:p>
    <w:p w14:paraId="3B3A7449" w14:textId="77777777" w:rsidR="00831D13" w:rsidRDefault="004E11B4">
      <w:r>
        <w:rPr>
          <w:b/>
          <w:sz w:val="26"/>
        </w:rPr>
        <w:t>24. Declaration</w:t>
      </w:r>
    </w:p>
    <w:p w14:paraId="4C8BDF13" w14:textId="77777777" w:rsidR="00831D13" w:rsidRDefault="004E11B4">
      <w:r>
        <w:t>We hereby declare that the proposed Mini Project-I work is selected in consultation with the guide and will be carried out by the listed team members. The work will follow appropriate software engineering practices and will be documented as per departmental requirements.</w:t>
      </w:r>
    </w:p>
    <w:p w14:paraId="2CF9AB7A" w14:textId="77777777" w:rsidR="00831D13" w:rsidRDefault="004E11B4">
      <w:r>
        <w:rPr>
          <w:b/>
          <w:sz w:val="26"/>
        </w:rPr>
        <w:t>25. Approval</w:t>
      </w:r>
    </w:p>
    <w:tbl>
      <w:tblPr>
        <w:tblStyle w:val="TableGrid"/>
        <w:tblW w:w="0" w:type="auto"/>
        <w:jc w:val="center"/>
        <w:tblLook w:val="04A0" w:firstRow="1" w:lastRow="0" w:firstColumn="1" w:lastColumn="0" w:noHBand="0" w:noVBand="1"/>
      </w:tblPr>
      <w:tblGrid>
        <w:gridCol w:w="2518"/>
        <w:gridCol w:w="2518"/>
        <w:gridCol w:w="2517"/>
        <w:gridCol w:w="2517"/>
      </w:tblGrid>
      <w:tr w:rsidR="00831D13" w14:paraId="6A22BBEE" w14:textId="77777777">
        <w:trPr>
          <w:jc w:val="center"/>
        </w:trPr>
        <w:tc>
          <w:tcPr>
            <w:tcW w:w="2520" w:type="dxa"/>
            <w:shd w:val="clear" w:color="auto" w:fill="D9EAF7"/>
          </w:tcPr>
          <w:p w14:paraId="01343D6B" w14:textId="77777777" w:rsidR="00831D13" w:rsidRDefault="004E11B4">
            <w:r>
              <w:rPr>
                <w:b/>
                <w:sz w:val="20"/>
              </w:rPr>
              <w:t>Role</w:t>
            </w:r>
          </w:p>
        </w:tc>
        <w:tc>
          <w:tcPr>
            <w:tcW w:w="2520" w:type="dxa"/>
            <w:shd w:val="clear" w:color="auto" w:fill="D9EAF7"/>
          </w:tcPr>
          <w:p w14:paraId="4C24DA08" w14:textId="77777777" w:rsidR="00831D13" w:rsidRDefault="004E11B4">
            <w:r>
              <w:rPr>
                <w:b/>
                <w:sz w:val="20"/>
              </w:rPr>
              <w:t>Name</w:t>
            </w:r>
          </w:p>
        </w:tc>
        <w:tc>
          <w:tcPr>
            <w:tcW w:w="2520" w:type="dxa"/>
            <w:shd w:val="clear" w:color="auto" w:fill="D9EAF7"/>
          </w:tcPr>
          <w:p w14:paraId="3CCD4C89" w14:textId="77777777" w:rsidR="00831D13" w:rsidRDefault="004E11B4">
            <w:r>
              <w:rPr>
                <w:b/>
                <w:sz w:val="20"/>
              </w:rPr>
              <w:t>Signature</w:t>
            </w:r>
          </w:p>
        </w:tc>
        <w:tc>
          <w:tcPr>
            <w:tcW w:w="2520" w:type="dxa"/>
            <w:shd w:val="clear" w:color="auto" w:fill="D9EAF7"/>
          </w:tcPr>
          <w:p w14:paraId="2AFDEABA" w14:textId="77777777" w:rsidR="00831D13" w:rsidRDefault="004E11B4">
            <w:r>
              <w:rPr>
                <w:b/>
                <w:sz w:val="20"/>
              </w:rPr>
              <w:t>Date</w:t>
            </w:r>
          </w:p>
        </w:tc>
      </w:tr>
      <w:tr w:rsidR="00831D13" w14:paraId="264E658F" w14:textId="77777777">
        <w:trPr>
          <w:jc w:val="center"/>
        </w:trPr>
        <w:tc>
          <w:tcPr>
            <w:tcW w:w="2520" w:type="dxa"/>
            <w:vAlign w:val="center"/>
          </w:tcPr>
          <w:p w14:paraId="51909BE9" w14:textId="77777777" w:rsidR="00831D13" w:rsidRDefault="004E11B4">
            <w:r>
              <w:t>Student Group</w:t>
            </w:r>
          </w:p>
        </w:tc>
        <w:tc>
          <w:tcPr>
            <w:tcW w:w="2520" w:type="dxa"/>
            <w:vAlign w:val="center"/>
          </w:tcPr>
          <w:p w14:paraId="259300D0" w14:textId="597BAAE5" w:rsidR="00EB23E9" w:rsidRPr="00EB23E9" w:rsidRDefault="00EB23E9" w:rsidP="00EB23E9">
            <w:pPr>
              <w:rPr>
                <w:lang w:val="en-IN"/>
              </w:rPr>
            </w:pPr>
            <w:r w:rsidRPr="00EB23E9">
              <w:rPr>
                <w:lang w:val="en-IN"/>
              </w:rPr>
              <w:t xml:space="preserve">Netra Ajit Patil </w:t>
            </w:r>
          </w:p>
          <w:p w14:paraId="1392F957" w14:textId="47D616E6" w:rsidR="00EB23E9" w:rsidRPr="00EB23E9" w:rsidRDefault="00EB23E9" w:rsidP="00EB23E9">
            <w:pPr>
              <w:rPr>
                <w:lang w:val="en-IN"/>
              </w:rPr>
            </w:pPr>
            <w:r w:rsidRPr="00EB23E9">
              <w:rPr>
                <w:lang w:val="en-IN"/>
              </w:rPr>
              <w:t xml:space="preserve">Shreya Pramod Kolap </w:t>
            </w:r>
          </w:p>
          <w:p w14:paraId="087446EA" w14:textId="56EEAEA8" w:rsidR="00EB23E9" w:rsidRPr="00EB23E9" w:rsidRDefault="00EB23E9" w:rsidP="00EB23E9">
            <w:pPr>
              <w:rPr>
                <w:lang w:val="en-IN"/>
              </w:rPr>
            </w:pPr>
            <w:r w:rsidRPr="00EB23E9">
              <w:rPr>
                <w:lang w:val="en-IN"/>
              </w:rPr>
              <w:t xml:space="preserve">Uzma Amanullah Miraje </w:t>
            </w:r>
          </w:p>
          <w:p w14:paraId="33BA1C8D" w14:textId="3D033FC0" w:rsidR="00EB23E9" w:rsidRPr="00EB23E9" w:rsidRDefault="00EB23E9" w:rsidP="00EB23E9">
            <w:pPr>
              <w:rPr>
                <w:lang w:val="en-IN"/>
              </w:rPr>
            </w:pPr>
            <w:r w:rsidRPr="00EB23E9">
              <w:rPr>
                <w:lang w:val="en-IN"/>
              </w:rPr>
              <w:t>Radhika Ramesh Bhendwade</w:t>
            </w:r>
          </w:p>
        </w:tc>
        <w:tc>
          <w:tcPr>
            <w:tcW w:w="2520" w:type="dxa"/>
            <w:vAlign w:val="center"/>
          </w:tcPr>
          <w:p w14:paraId="05E61E13" w14:textId="77777777" w:rsidR="00831D13" w:rsidRDefault="00831D13"/>
        </w:tc>
        <w:tc>
          <w:tcPr>
            <w:tcW w:w="2520" w:type="dxa"/>
            <w:vAlign w:val="center"/>
          </w:tcPr>
          <w:p w14:paraId="681C7200" w14:textId="77777777" w:rsidR="00831D13" w:rsidRDefault="00831D13"/>
        </w:tc>
      </w:tr>
      <w:tr w:rsidR="00831D13" w14:paraId="448642F2" w14:textId="77777777">
        <w:trPr>
          <w:jc w:val="center"/>
        </w:trPr>
        <w:tc>
          <w:tcPr>
            <w:tcW w:w="2520" w:type="dxa"/>
            <w:vAlign w:val="center"/>
          </w:tcPr>
          <w:p w14:paraId="289AE695" w14:textId="77777777" w:rsidR="00831D13" w:rsidRDefault="004E11B4">
            <w:r>
              <w:t>Guide</w:t>
            </w:r>
          </w:p>
        </w:tc>
        <w:tc>
          <w:tcPr>
            <w:tcW w:w="2520" w:type="dxa"/>
            <w:vAlign w:val="center"/>
          </w:tcPr>
          <w:p w14:paraId="598CAE7B" w14:textId="4C8E6452" w:rsidR="00831D13" w:rsidRDefault="00EB23E9">
            <w:r w:rsidRPr="00EB23E9">
              <w:t>Sanjana Telli</w:t>
            </w:r>
          </w:p>
        </w:tc>
        <w:tc>
          <w:tcPr>
            <w:tcW w:w="2520" w:type="dxa"/>
            <w:vAlign w:val="center"/>
          </w:tcPr>
          <w:p w14:paraId="050E820C" w14:textId="77777777" w:rsidR="00831D13" w:rsidRDefault="00831D13"/>
        </w:tc>
        <w:tc>
          <w:tcPr>
            <w:tcW w:w="2520" w:type="dxa"/>
            <w:vAlign w:val="center"/>
          </w:tcPr>
          <w:p w14:paraId="189FC647" w14:textId="77777777" w:rsidR="00831D13" w:rsidRDefault="00831D13"/>
        </w:tc>
      </w:tr>
      <w:tr w:rsidR="00831D13" w14:paraId="1A9C5B71" w14:textId="77777777">
        <w:trPr>
          <w:jc w:val="center"/>
        </w:trPr>
        <w:tc>
          <w:tcPr>
            <w:tcW w:w="2520" w:type="dxa"/>
            <w:vAlign w:val="center"/>
          </w:tcPr>
          <w:p w14:paraId="6DC31DBF" w14:textId="77777777" w:rsidR="00831D13" w:rsidRDefault="004E11B4">
            <w:r>
              <w:t>Project Coordinator</w:t>
            </w:r>
          </w:p>
        </w:tc>
        <w:tc>
          <w:tcPr>
            <w:tcW w:w="2520" w:type="dxa"/>
            <w:vAlign w:val="center"/>
          </w:tcPr>
          <w:p w14:paraId="71590E70" w14:textId="4E39DEB9" w:rsidR="00831D13" w:rsidRDefault="00EB23E9">
            <w:r w:rsidRPr="00EB23E9">
              <w:t>Sanjana Telli</w:t>
            </w:r>
          </w:p>
        </w:tc>
        <w:tc>
          <w:tcPr>
            <w:tcW w:w="2520" w:type="dxa"/>
            <w:vAlign w:val="center"/>
          </w:tcPr>
          <w:p w14:paraId="008BC7D1" w14:textId="77777777" w:rsidR="00831D13" w:rsidRDefault="00831D13"/>
        </w:tc>
        <w:tc>
          <w:tcPr>
            <w:tcW w:w="2520" w:type="dxa"/>
            <w:vAlign w:val="center"/>
          </w:tcPr>
          <w:p w14:paraId="0D7D4A69" w14:textId="77777777" w:rsidR="00831D13" w:rsidRDefault="00831D13"/>
        </w:tc>
      </w:tr>
      <w:tr w:rsidR="00831D13" w14:paraId="61FEDE08" w14:textId="77777777">
        <w:trPr>
          <w:jc w:val="center"/>
        </w:trPr>
        <w:tc>
          <w:tcPr>
            <w:tcW w:w="2520" w:type="dxa"/>
            <w:vAlign w:val="center"/>
          </w:tcPr>
          <w:p w14:paraId="7B6CACFD" w14:textId="77777777" w:rsidR="00831D13" w:rsidRDefault="004E11B4">
            <w:r>
              <w:t>HOD</w:t>
            </w:r>
          </w:p>
        </w:tc>
        <w:tc>
          <w:tcPr>
            <w:tcW w:w="2520" w:type="dxa"/>
            <w:vAlign w:val="center"/>
          </w:tcPr>
          <w:p w14:paraId="1335718B" w14:textId="47BCE7B0" w:rsidR="00831D13" w:rsidRDefault="007C0D67">
            <w:r w:rsidRPr="007C0D67">
              <w:t>Tanveer Bagban</w:t>
            </w:r>
          </w:p>
        </w:tc>
        <w:tc>
          <w:tcPr>
            <w:tcW w:w="2520" w:type="dxa"/>
            <w:vAlign w:val="center"/>
          </w:tcPr>
          <w:p w14:paraId="04519487" w14:textId="77777777" w:rsidR="00831D13" w:rsidRDefault="00831D13"/>
        </w:tc>
        <w:tc>
          <w:tcPr>
            <w:tcW w:w="2520" w:type="dxa"/>
            <w:vAlign w:val="center"/>
          </w:tcPr>
          <w:p w14:paraId="48BBA6E8" w14:textId="77777777" w:rsidR="00831D13" w:rsidRDefault="00831D13"/>
        </w:tc>
      </w:tr>
    </w:tbl>
    <w:p w14:paraId="75B41F7A" w14:textId="7251EB9A" w:rsidR="00831D13" w:rsidRDefault="00831D13"/>
    <w:sectPr w:rsidR="00831D13" w:rsidSect="00034616">
      <w:footerReference w:type="default" r:id="rId2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64A3C" w14:textId="77777777" w:rsidR="000A777E" w:rsidRDefault="000A777E">
      <w:pPr>
        <w:spacing w:after="0" w:line="240" w:lineRule="auto"/>
      </w:pPr>
      <w:r>
        <w:separator/>
      </w:r>
    </w:p>
  </w:endnote>
  <w:endnote w:type="continuationSeparator" w:id="0">
    <w:p w14:paraId="220D5E1B" w14:textId="77777777" w:rsidR="000A777E" w:rsidRDefault="000A77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E6DD0" w14:textId="77777777" w:rsidR="00831D13" w:rsidRDefault="004E11B4">
    <w:pPr>
      <w:pStyle w:val="Footer"/>
      <w:jc w:val="center"/>
    </w:pPr>
    <w:r>
      <w:rPr>
        <w:sz w:val="18"/>
      </w:rPr>
      <w:t>Mini Project-I Synopsis | Department of AI &amp; Data Science | AY 2026–27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686B8" w14:textId="77777777" w:rsidR="000A777E" w:rsidRDefault="000A777E">
      <w:pPr>
        <w:spacing w:after="0" w:line="240" w:lineRule="auto"/>
      </w:pPr>
      <w:r>
        <w:separator/>
      </w:r>
    </w:p>
  </w:footnote>
  <w:footnote w:type="continuationSeparator" w:id="0">
    <w:p w14:paraId="5A4850C2" w14:textId="77777777" w:rsidR="000A777E" w:rsidRDefault="000A77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7B1C4D"/>
    <w:multiLevelType w:val="hybridMultilevel"/>
    <w:tmpl w:val="FC6C71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CD27729"/>
    <w:multiLevelType w:val="multilevel"/>
    <w:tmpl w:val="78AAA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1C11DA"/>
    <w:multiLevelType w:val="hybridMultilevel"/>
    <w:tmpl w:val="14DEC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4502673"/>
    <w:multiLevelType w:val="hybridMultilevel"/>
    <w:tmpl w:val="5DAE59F4"/>
    <w:lvl w:ilvl="0" w:tplc="D190FF1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4AF59A9"/>
    <w:multiLevelType w:val="hybridMultilevel"/>
    <w:tmpl w:val="C136DE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89B2C4D"/>
    <w:multiLevelType w:val="hybridMultilevel"/>
    <w:tmpl w:val="9C920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6955484">
    <w:abstractNumId w:val="8"/>
  </w:num>
  <w:num w:numId="2" w16cid:durableId="2052267618">
    <w:abstractNumId w:val="6"/>
  </w:num>
  <w:num w:numId="3" w16cid:durableId="1776094852">
    <w:abstractNumId w:val="5"/>
  </w:num>
  <w:num w:numId="4" w16cid:durableId="751582746">
    <w:abstractNumId w:val="4"/>
  </w:num>
  <w:num w:numId="5" w16cid:durableId="1983581383">
    <w:abstractNumId w:val="7"/>
  </w:num>
  <w:num w:numId="6" w16cid:durableId="1529948296">
    <w:abstractNumId w:val="3"/>
  </w:num>
  <w:num w:numId="7" w16cid:durableId="1987514080">
    <w:abstractNumId w:val="2"/>
  </w:num>
  <w:num w:numId="8" w16cid:durableId="386026522">
    <w:abstractNumId w:val="1"/>
  </w:num>
  <w:num w:numId="9" w16cid:durableId="163790040">
    <w:abstractNumId w:val="0"/>
  </w:num>
  <w:num w:numId="10" w16cid:durableId="1678580930">
    <w:abstractNumId w:val="14"/>
  </w:num>
  <w:num w:numId="11" w16cid:durableId="1639646837">
    <w:abstractNumId w:val="10"/>
  </w:num>
  <w:num w:numId="12" w16cid:durableId="475755853">
    <w:abstractNumId w:val="9"/>
  </w:num>
  <w:num w:numId="13" w16cid:durableId="1663241213">
    <w:abstractNumId w:val="11"/>
  </w:num>
  <w:num w:numId="14" w16cid:durableId="1974409132">
    <w:abstractNumId w:val="13"/>
  </w:num>
  <w:num w:numId="15" w16cid:durableId="160618616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72AF"/>
    <w:rsid w:val="00034616"/>
    <w:rsid w:val="0003655A"/>
    <w:rsid w:val="0006063C"/>
    <w:rsid w:val="000708D9"/>
    <w:rsid w:val="000A777E"/>
    <w:rsid w:val="00131B1E"/>
    <w:rsid w:val="0015074B"/>
    <w:rsid w:val="00176D59"/>
    <w:rsid w:val="001A30B7"/>
    <w:rsid w:val="001C388A"/>
    <w:rsid w:val="00200B33"/>
    <w:rsid w:val="0023088B"/>
    <w:rsid w:val="0029639D"/>
    <w:rsid w:val="002A1B57"/>
    <w:rsid w:val="0031578A"/>
    <w:rsid w:val="00326F90"/>
    <w:rsid w:val="003D2767"/>
    <w:rsid w:val="004E11B4"/>
    <w:rsid w:val="00656313"/>
    <w:rsid w:val="007A754B"/>
    <w:rsid w:val="007B6B42"/>
    <w:rsid w:val="007C0D67"/>
    <w:rsid w:val="00831D13"/>
    <w:rsid w:val="008C4D46"/>
    <w:rsid w:val="008F59FA"/>
    <w:rsid w:val="00986582"/>
    <w:rsid w:val="00AA1D8D"/>
    <w:rsid w:val="00AA48D6"/>
    <w:rsid w:val="00AD46B7"/>
    <w:rsid w:val="00B47730"/>
    <w:rsid w:val="00B66787"/>
    <w:rsid w:val="00C72DA3"/>
    <w:rsid w:val="00C85F5E"/>
    <w:rsid w:val="00CB0664"/>
    <w:rsid w:val="00D27FEE"/>
    <w:rsid w:val="00E06799"/>
    <w:rsid w:val="00E55CF9"/>
    <w:rsid w:val="00EB23E9"/>
    <w:rsid w:val="00EE47B8"/>
    <w:rsid w:val="00EF7457"/>
    <w:rsid w:val="00FA40A2"/>
    <w:rsid w:val="00FC5F7F"/>
    <w:rsid w:val="00FC693F"/>
    <w:rsid w:val="00FE6E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88985A"/>
  <w14:defaultImageDpi w14:val="300"/>
  <w15:docId w15:val="{917DFBB9-0A03-464A-82B1-F715FE5EA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08D9"/>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basedOn w:val="BodyText"/>
    <w:qFormat/>
    <w:rsid w:val="0031578A"/>
    <w:pPr>
      <w:spacing w:before="36" w:after="36" w:line="240" w:lineRule="auto"/>
    </w:pPr>
    <w:rPr>
      <w:rFonts w:asciiTheme="minorHAnsi" w:hAnsiTheme="minorHAnsi"/>
      <w:sz w:val="24"/>
      <w:szCs w:val="24"/>
      <w:lang w:eastAsia="zh-CN"/>
    </w:rPr>
  </w:style>
  <w:style w:type="table" w:customStyle="1" w:styleId="Table">
    <w:name w:val="Table"/>
    <w:semiHidden/>
    <w:unhideWhenUsed/>
    <w:qFormat/>
    <w:rsid w:val="0031578A"/>
    <w:pPr>
      <w:spacing w:line="240" w:lineRule="auto"/>
    </w:pPr>
    <w:rPr>
      <w:sz w:val="24"/>
      <w:szCs w:val="24"/>
      <w:lang w:val="en-IN"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NormalWeb">
    <w:name w:val="Normal (Web)"/>
    <w:basedOn w:val="Normal"/>
    <w:uiPriority w:val="99"/>
    <w:unhideWhenUsed/>
    <w:rsid w:val="00200B33"/>
    <w:pPr>
      <w:spacing w:before="100" w:beforeAutospacing="1" w:after="100" w:afterAutospacing="1" w:line="240" w:lineRule="auto"/>
    </w:pPr>
    <w:rPr>
      <w:rFonts w:eastAsia="Times New Roman" w:cs="Times New Roman"/>
      <w:sz w:val="24"/>
      <w:szCs w:val="24"/>
    </w:rPr>
  </w:style>
  <w:style w:type="character" w:customStyle="1" w:styleId="contents">
    <w:name w:val="contents"/>
    <w:basedOn w:val="DefaultParagraphFont"/>
    <w:rsid w:val="00C72DA3"/>
  </w:style>
  <w:style w:type="character" w:styleId="Hyperlink">
    <w:name w:val="Hyperlink"/>
    <w:basedOn w:val="DefaultParagraphFont"/>
    <w:uiPriority w:val="99"/>
    <w:unhideWhenUsed/>
    <w:rsid w:val="00C72DA3"/>
    <w:rPr>
      <w:color w:val="0000FF"/>
      <w:u w:val="single"/>
    </w:rPr>
  </w:style>
  <w:style w:type="character" w:customStyle="1" w:styleId="UnresolvedMention1">
    <w:name w:val="Unresolved Mention1"/>
    <w:basedOn w:val="DefaultParagraphFont"/>
    <w:uiPriority w:val="99"/>
    <w:semiHidden/>
    <w:unhideWhenUsed/>
    <w:rsid w:val="008F59FA"/>
    <w:rPr>
      <w:color w:val="605E5C"/>
      <w:shd w:val="clear" w:color="auto" w:fill="E1DFDD"/>
    </w:rPr>
  </w:style>
  <w:style w:type="paragraph" w:customStyle="1" w:styleId="pdq2pgselectionanchorcontainer">
    <w:name w:val="pdq2pg_selectionanchorcontainer"/>
    <w:basedOn w:val="Normal"/>
    <w:rsid w:val="008C4D46"/>
    <w:pPr>
      <w:spacing w:before="100" w:beforeAutospacing="1" w:after="100" w:afterAutospacing="1" w:line="240" w:lineRule="auto"/>
    </w:pPr>
    <w:rPr>
      <w:rFonts w:eastAsia="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7943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hyperlink" Target="https://nodejs.org/api/documentation.html?utm_source=chatgpt.com" TargetMode="External"/><Relationship Id="rId3" Type="http://schemas.openxmlformats.org/officeDocument/2006/relationships/styles" Target="styles.xml"/><Relationship Id="rId21" Type="http://schemas.openxmlformats.org/officeDocument/2006/relationships/hyperlink" Target="https://dev.mysql.com/doc/?utm_source=chatgpt.com" TargetMode="External"/><Relationship Id="rId7" Type="http://schemas.openxmlformats.org/officeDocument/2006/relationships/endnotes" Target="endnotes.xml"/><Relationship Id="rId12" Type="http://schemas.microsoft.com/office/2007/relationships/diagramDrawing" Target="diagrams/drawing1.xml"/><Relationship Id="rId17" Type="http://schemas.microsoft.com/office/2007/relationships/diagramDrawing" Target="diagrams/drawing2.xml"/><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hyperlink" Target="https://developer.mozilla.org/en-US/?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QuickStyle" Target="diagrams/quickStyle2.xml"/><Relationship Id="rId23" Type="http://schemas.openxmlformats.org/officeDocument/2006/relationships/fontTable" Target="fontTable.xml"/><Relationship Id="rId10" Type="http://schemas.openxmlformats.org/officeDocument/2006/relationships/diagramQuickStyle" Target="diagrams/quickStyle1.xml"/><Relationship Id="rId19" Type="http://schemas.openxmlformats.org/officeDocument/2006/relationships/hyperlink" Target="https://expressjs.com/en/starter/installing/?utm_source=chatgpt.com" TargetMode="Externa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B5E55F13-F189-4BDC-8035-03853871BEB4}" type="doc">
      <dgm:prSet loTypeId="urn:microsoft.com/office/officeart/2005/8/layout/process5" loCatId="process" qsTypeId="urn:microsoft.com/office/officeart/2005/8/quickstyle/simple1" qsCatId="simple" csTypeId="urn:microsoft.com/office/officeart/2005/8/colors/accent1_2" csCatId="accent1" phldr="1"/>
      <dgm:spPr/>
    </dgm:pt>
    <dgm:pt modelId="{B3F77971-6476-4539-8772-E0A35103E94B}">
      <dgm:prSet phldrT="[Text]" custT="1">
        <dgm:style>
          <a:lnRef idx="2">
            <a:schemeClr val="dk1"/>
          </a:lnRef>
          <a:fillRef idx="1">
            <a:schemeClr val="lt1"/>
          </a:fillRef>
          <a:effectRef idx="0">
            <a:schemeClr val="dk1"/>
          </a:effectRef>
          <a:fontRef idx="minor">
            <a:schemeClr val="dk1"/>
          </a:fontRef>
        </dgm:style>
      </dgm:prSet>
      <dgm:spPr/>
      <dgm:t>
        <a:bodyPr/>
        <a:lstStyle/>
        <a:p>
          <a:pPr>
            <a:buNone/>
          </a:pPr>
          <a:r>
            <a:rPr lang="en-IN" sz="1300"/>
            <a:t>Start</a:t>
          </a:r>
        </a:p>
      </dgm:t>
    </dgm:pt>
    <dgm:pt modelId="{2EF98F13-0C0F-4150-9183-9E791965E088}" type="parTrans" cxnId="{161FB14E-CE81-44C5-B6E2-16BD645E9CCE}">
      <dgm:prSet/>
      <dgm:spPr/>
      <dgm:t>
        <a:bodyPr/>
        <a:lstStyle/>
        <a:p>
          <a:endParaRPr lang="en-IN"/>
        </a:p>
      </dgm:t>
    </dgm:pt>
    <dgm:pt modelId="{D33D411A-FCBE-4B0A-B951-2FA10C299D16}" type="sibTrans" cxnId="{161FB14E-CE81-44C5-B6E2-16BD645E9CCE}">
      <dgm:prSet>
        <dgm:style>
          <a:lnRef idx="2">
            <a:schemeClr val="dk1"/>
          </a:lnRef>
          <a:fillRef idx="1">
            <a:schemeClr val="lt1"/>
          </a:fillRef>
          <a:effectRef idx="0">
            <a:schemeClr val="dk1"/>
          </a:effectRef>
          <a:fontRef idx="minor">
            <a:schemeClr val="dk1"/>
          </a:fontRef>
        </dgm:style>
      </dgm:prSet>
      <dgm:spPr/>
      <dgm:t>
        <a:bodyPr/>
        <a:lstStyle/>
        <a:p>
          <a:endParaRPr lang="en-IN"/>
        </a:p>
      </dgm:t>
    </dgm:pt>
    <dgm:pt modelId="{09EA95B6-1309-4164-A80E-B66171087FAB}">
      <dgm:prSet phldrT="[Text]" custT="1">
        <dgm:style>
          <a:lnRef idx="2">
            <a:schemeClr val="dk1"/>
          </a:lnRef>
          <a:fillRef idx="1">
            <a:schemeClr val="lt1"/>
          </a:fillRef>
          <a:effectRef idx="0">
            <a:schemeClr val="dk1"/>
          </a:effectRef>
          <a:fontRef idx="minor">
            <a:schemeClr val="dk1"/>
          </a:fontRef>
        </dgm:style>
      </dgm:prSet>
      <dgm:spPr/>
      <dgm:t>
        <a:bodyPr/>
        <a:lstStyle/>
        <a:p>
          <a:pPr>
            <a:buNone/>
          </a:pPr>
          <a:r>
            <a:rPr lang="en-IN" sz="1300"/>
            <a:t>Open Viniyog Platform</a:t>
          </a:r>
        </a:p>
      </dgm:t>
    </dgm:pt>
    <dgm:pt modelId="{ECA3B6DA-0C88-4405-8B2A-477D281BA841}" type="parTrans" cxnId="{06101E6B-605A-4AC7-BBA6-4567C020CE5C}">
      <dgm:prSet/>
      <dgm:spPr/>
      <dgm:t>
        <a:bodyPr/>
        <a:lstStyle/>
        <a:p>
          <a:endParaRPr lang="en-IN"/>
        </a:p>
      </dgm:t>
    </dgm:pt>
    <dgm:pt modelId="{489FC871-E862-44CC-AB28-2CE173F92676}" type="sibTrans" cxnId="{06101E6B-605A-4AC7-BBA6-4567C020CE5C}">
      <dgm:prSet>
        <dgm:style>
          <a:lnRef idx="2">
            <a:schemeClr val="dk1"/>
          </a:lnRef>
          <a:fillRef idx="1">
            <a:schemeClr val="lt1"/>
          </a:fillRef>
          <a:effectRef idx="0">
            <a:schemeClr val="dk1"/>
          </a:effectRef>
          <a:fontRef idx="minor">
            <a:schemeClr val="dk1"/>
          </a:fontRef>
        </dgm:style>
      </dgm:prSet>
      <dgm:spPr/>
      <dgm:t>
        <a:bodyPr/>
        <a:lstStyle/>
        <a:p>
          <a:endParaRPr lang="en-IN"/>
        </a:p>
      </dgm:t>
    </dgm:pt>
    <dgm:pt modelId="{076840D4-C8CA-4724-8A7D-18F8E990D488}">
      <dgm:prSet phldrT="[Text]" custT="1">
        <dgm:style>
          <a:lnRef idx="2">
            <a:schemeClr val="dk1"/>
          </a:lnRef>
          <a:fillRef idx="1">
            <a:schemeClr val="lt1"/>
          </a:fillRef>
          <a:effectRef idx="0">
            <a:schemeClr val="dk1"/>
          </a:effectRef>
          <a:fontRef idx="minor">
            <a:schemeClr val="dk1"/>
          </a:fontRef>
        </dgm:style>
      </dgm:prSet>
      <dgm:spPr/>
      <dgm:t>
        <a:bodyPr/>
        <a:lstStyle/>
        <a:p>
          <a:pPr>
            <a:buNone/>
          </a:pPr>
          <a:r>
            <a:rPr lang="en-IN" sz="1300" b="0"/>
            <a:t>Login</a:t>
          </a:r>
          <a:r>
            <a:rPr lang="en-IN" sz="1300" b="1"/>
            <a:t> / </a:t>
          </a:r>
          <a:r>
            <a:rPr lang="en-IN" sz="1300" b="0"/>
            <a:t>Sign</a:t>
          </a:r>
          <a:r>
            <a:rPr lang="en-IN" sz="1300" b="1"/>
            <a:t> </a:t>
          </a:r>
          <a:r>
            <a:rPr lang="en-IN" sz="1300" b="0"/>
            <a:t>Up</a:t>
          </a:r>
        </a:p>
      </dgm:t>
    </dgm:pt>
    <dgm:pt modelId="{4AEE91DE-7744-418E-A89C-92FFBF6F0A12}" type="parTrans" cxnId="{A7389A4B-9E11-4072-8DFD-69ECC8A76BE1}">
      <dgm:prSet/>
      <dgm:spPr/>
      <dgm:t>
        <a:bodyPr/>
        <a:lstStyle/>
        <a:p>
          <a:endParaRPr lang="en-IN"/>
        </a:p>
      </dgm:t>
    </dgm:pt>
    <dgm:pt modelId="{41171B05-7223-468F-8F7E-25D1CDE2ED2E}" type="sibTrans" cxnId="{A7389A4B-9E11-4072-8DFD-69ECC8A76BE1}">
      <dgm:prSet>
        <dgm:style>
          <a:lnRef idx="2">
            <a:schemeClr val="dk1"/>
          </a:lnRef>
          <a:fillRef idx="1">
            <a:schemeClr val="lt1"/>
          </a:fillRef>
          <a:effectRef idx="0">
            <a:schemeClr val="dk1"/>
          </a:effectRef>
          <a:fontRef idx="minor">
            <a:schemeClr val="dk1"/>
          </a:fontRef>
        </dgm:style>
      </dgm:prSet>
      <dgm:spPr/>
      <dgm:t>
        <a:bodyPr/>
        <a:lstStyle/>
        <a:p>
          <a:endParaRPr lang="en-IN"/>
        </a:p>
      </dgm:t>
    </dgm:pt>
    <dgm:pt modelId="{50017CEC-67C3-4045-837A-34B297949CEF}">
      <dgm:prSet phldrT="[Text]" custT="1">
        <dgm:style>
          <a:lnRef idx="2">
            <a:schemeClr val="dk1"/>
          </a:lnRef>
          <a:fillRef idx="1">
            <a:schemeClr val="lt1"/>
          </a:fillRef>
          <a:effectRef idx="0">
            <a:schemeClr val="dk1"/>
          </a:effectRef>
          <a:fontRef idx="minor">
            <a:schemeClr val="dk1"/>
          </a:fontRef>
        </dgm:style>
      </dgm:prSet>
      <dgm:spPr/>
      <dgm:t>
        <a:bodyPr/>
        <a:lstStyle/>
        <a:p>
          <a:pPr>
            <a:buNone/>
          </a:pPr>
          <a:r>
            <a:rPr lang="en-IN" sz="1300"/>
            <a:t>Create / Access Student Profile</a:t>
          </a:r>
        </a:p>
      </dgm:t>
    </dgm:pt>
    <dgm:pt modelId="{DC13621F-1DAE-4792-9C48-DDAC14239440}" type="parTrans" cxnId="{7106AA63-D331-4BEB-958E-CC73424E2AC1}">
      <dgm:prSet/>
      <dgm:spPr/>
      <dgm:t>
        <a:bodyPr/>
        <a:lstStyle/>
        <a:p>
          <a:endParaRPr lang="en-IN"/>
        </a:p>
      </dgm:t>
    </dgm:pt>
    <dgm:pt modelId="{7AB33D95-1C90-4B26-8B49-A890D8DCC33E}" type="sibTrans" cxnId="{7106AA63-D331-4BEB-958E-CC73424E2AC1}">
      <dgm:prSet>
        <dgm:style>
          <a:lnRef idx="2">
            <a:schemeClr val="dk1"/>
          </a:lnRef>
          <a:fillRef idx="1">
            <a:schemeClr val="lt1"/>
          </a:fillRef>
          <a:effectRef idx="0">
            <a:schemeClr val="dk1"/>
          </a:effectRef>
          <a:fontRef idx="minor">
            <a:schemeClr val="dk1"/>
          </a:fontRef>
        </dgm:style>
      </dgm:prSet>
      <dgm:spPr/>
      <dgm:t>
        <a:bodyPr/>
        <a:lstStyle/>
        <a:p>
          <a:endParaRPr lang="en-IN"/>
        </a:p>
      </dgm:t>
    </dgm:pt>
    <dgm:pt modelId="{5D317E6E-1C07-4161-AA4B-3674B915A611}">
      <dgm:prSet phldrT="[Text]" custT="1">
        <dgm:style>
          <a:lnRef idx="2">
            <a:schemeClr val="dk1"/>
          </a:lnRef>
          <a:fillRef idx="1">
            <a:schemeClr val="lt1"/>
          </a:fillRef>
          <a:effectRef idx="0">
            <a:schemeClr val="dk1"/>
          </a:effectRef>
          <a:fontRef idx="minor">
            <a:schemeClr val="dk1"/>
          </a:fontRef>
        </dgm:style>
      </dgm:prSet>
      <dgm:spPr/>
      <dgm:t>
        <a:bodyPr/>
        <a:lstStyle/>
        <a:p>
          <a:pPr>
            <a:buNone/>
          </a:pPr>
          <a:r>
            <a:rPr lang="en-IN" sz="1300"/>
            <a:t>Browse Student Cards</a:t>
          </a:r>
        </a:p>
      </dgm:t>
    </dgm:pt>
    <dgm:pt modelId="{A7F62CC1-3DFA-4AC5-BAB9-FF40673C3D4E}" type="parTrans" cxnId="{3FBA0AA3-3E4C-46A4-9EDA-43CA3665C839}">
      <dgm:prSet/>
      <dgm:spPr/>
      <dgm:t>
        <a:bodyPr/>
        <a:lstStyle/>
        <a:p>
          <a:endParaRPr lang="en-IN"/>
        </a:p>
      </dgm:t>
    </dgm:pt>
    <dgm:pt modelId="{943E3341-CBB2-4D81-985A-B959E9CC2ACD}" type="sibTrans" cxnId="{3FBA0AA3-3E4C-46A4-9EDA-43CA3665C839}">
      <dgm:prSet>
        <dgm:style>
          <a:lnRef idx="2">
            <a:schemeClr val="dk1"/>
          </a:lnRef>
          <a:fillRef idx="1">
            <a:schemeClr val="lt1"/>
          </a:fillRef>
          <a:effectRef idx="0">
            <a:schemeClr val="dk1"/>
          </a:effectRef>
          <a:fontRef idx="minor">
            <a:schemeClr val="dk1"/>
          </a:fontRef>
        </dgm:style>
      </dgm:prSet>
      <dgm:spPr/>
      <dgm:t>
        <a:bodyPr/>
        <a:lstStyle/>
        <a:p>
          <a:endParaRPr lang="en-IN"/>
        </a:p>
      </dgm:t>
    </dgm:pt>
    <dgm:pt modelId="{9C4E9E9A-F371-47C7-B770-FA8BD45C0A14}">
      <dgm:prSet phldrT="[Text]" custT="1">
        <dgm:style>
          <a:lnRef idx="2">
            <a:schemeClr val="dk1"/>
          </a:lnRef>
          <a:fillRef idx="1">
            <a:schemeClr val="lt1"/>
          </a:fillRef>
          <a:effectRef idx="0">
            <a:schemeClr val="dk1"/>
          </a:effectRef>
          <a:fontRef idx="minor">
            <a:schemeClr val="dk1"/>
          </a:fontRef>
        </dgm:style>
      </dgm:prSet>
      <dgm:spPr/>
      <dgm:t>
        <a:bodyPr/>
        <a:lstStyle/>
        <a:p>
          <a:pPr>
            <a:buNone/>
          </a:pPr>
          <a:r>
            <a:rPr lang="en-IN" sz="1300"/>
            <a:t>Filter Students by Department &amp; Academic Year</a:t>
          </a:r>
        </a:p>
      </dgm:t>
    </dgm:pt>
    <dgm:pt modelId="{33F1EEF2-F1D3-480F-9B5E-7A8C44382B14}" type="parTrans" cxnId="{DDE97613-6E2B-49DF-80D7-A7E7B5EE8569}">
      <dgm:prSet/>
      <dgm:spPr/>
      <dgm:t>
        <a:bodyPr/>
        <a:lstStyle/>
        <a:p>
          <a:endParaRPr lang="en-IN"/>
        </a:p>
      </dgm:t>
    </dgm:pt>
    <dgm:pt modelId="{5B8847F2-5732-4FFE-B710-8CAB00160420}" type="sibTrans" cxnId="{DDE97613-6E2B-49DF-80D7-A7E7B5EE8569}">
      <dgm:prSet>
        <dgm:style>
          <a:lnRef idx="2">
            <a:schemeClr val="dk1"/>
          </a:lnRef>
          <a:fillRef idx="1">
            <a:schemeClr val="lt1"/>
          </a:fillRef>
          <a:effectRef idx="0">
            <a:schemeClr val="dk1"/>
          </a:effectRef>
          <a:fontRef idx="minor">
            <a:schemeClr val="dk1"/>
          </a:fontRef>
        </dgm:style>
      </dgm:prSet>
      <dgm:spPr/>
      <dgm:t>
        <a:bodyPr/>
        <a:lstStyle/>
        <a:p>
          <a:endParaRPr lang="en-IN"/>
        </a:p>
      </dgm:t>
    </dgm:pt>
    <dgm:pt modelId="{B05E10ED-001B-4E70-9DCB-735BA6DE391A}">
      <dgm:prSet phldrT="[Text]" custT="1">
        <dgm:style>
          <a:lnRef idx="2">
            <a:schemeClr val="dk1"/>
          </a:lnRef>
          <a:fillRef idx="1">
            <a:schemeClr val="lt1"/>
          </a:fillRef>
          <a:effectRef idx="0">
            <a:schemeClr val="dk1"/>
          </a:effectRef>
          <a:fontRef idx="minor">
            <a:schemeClr val="dk1"/>
          </a:fontRef>
        </dgm:style>
      </dgm:prSet>
      <dgm:spPr/>
      <dgm:t>
        <a:bodyPr/>
        <a:lstStyle/>
        <a:p>
          <a:pPr>
            <a:buNone/>
          </a:pPr>
          <a:r>
            <a:rPr lang="en-IN" sz="1300"/>
            <a:t>View Student Profile</a:t>
          </a:r>
        </a:p>
      </dgm:t>
    </dgm:pt>
    <dgm:pt modelId="{2213BBDE-CA56-4703-8910-7F95C1F9B94E}" type="parTrans" cxnId="{BB70D9A6-223F-4937-A061-5278C60E47A2}">
      <dgm:prSet/>
      <dgm:spPr/>
      <dgm:t>
        <a:bodyPr/>
        <a:lstStyle/>
        <a:p>
          <a:endParaRPr lang="en-IN"/>
        </a:p>
      </dgm:t>
    </dgm:pt>
    <dgm:pt modelId="{90179809-9EBA-435D-8E14-FE634219D9F6}" type="sibTrans" cxnId="{BB70D9A6-223F-4937-A061-5278C60E47A2}">
      <dgm:prSet>
        <dgm:style>
          <a:lnRef idx="2">
            <a:schemeClr val="dk1"/>
          </a:lnRef>
          <a:fillRef idx="1">
            <a:schemeClr val="lt1"/>
          </a:fillRef>
          <a:effectRef idx="0">
            <a:schemeClr val="dk1"/>
          </a:effectRef>
          <a:fontRef idx="minor">
            <a:schemeClr val="dk1"/>
          </a:fontRef>
        </dgm:style>
      </dgm:prSet>
      <dgm:spPr/>
      <dgm:t>
        <a:bodyPr/>
        <a:lstStyle/>
        <a:p>
          <a:endParaRPr lang="en-IN"/>
        </a:p>
      </dgm:t>
    </dgm:pt>
    <dgm:pt modelId="{571F2C82-21B7-4F68-AB39-BD53D76BED40}">
      <dgm:prSet phldrT="[Text]" custT="1">
        <dgm:style>
          <a:lnRef idx="2">
            <a:schemeClr val="dk1"/>
          </a:lnRef>
          <a:fillRef idx="1">
            <a:schemeClr val="lt1"/>
          </a:fillRef>
          <a:effectRef idx="0">
            <a:schemeClr val="dk1"/>
          </a:effectRef>
          <a:fontRef idx="minor">
            <a:schemeClr val="dk1"/>
          </a:fontRef>
        </dgm:style>
      </dgm:prSet>
      <dgm:spPr/>
      <dgm:t>
        <a:bodyPr/>
        <a:lstStyle/>
        <a:p>
          <a:pPr>
            <a:buNone/>
          </a:pPr>
          <a:r>
            <a:rPr lang="en-IN" sz="1300"/>
            <a:t>View Skills I Can Teach &amp; Skills I Want to Learn</a:t>
          </a:r>
        </a:p>
      </dgm:t>
    </dgm:pt>
    <dgm:pt modelId="{A1FA695F-8940-43D6-8DFC-C72F8C4F5576}" type="parTrans" cxnId="{A4C694EE-17BC-4899-8B92-4F395F9A1554}">
      <dgm:prSet/>
      <dgm:spPr/>
      <dgm:t>
        <a:bodyPr/>
        <a:lstStyle/>
        <a:p>
          <a:endParaRPr lang="en-IN"/>
        </a:p>
      </dgm:t>
    </dgm:pt>
    <dgm:pt modelId="{ABC38ECF-14FF-4919-833A-71F5DB23FC0B}" type="sibTrans" cxnId="{A4C694EE-17BC-4899-8B92-4F395F9A1554}">
      <dgm:prSet>
        <dgm:style>
          <a:lnRef idx="2">
            <a:schemeClr val="dk1"/>
          </a:lnRef>
          <a:fillRef idx="1">
            <a:schemeClr val="lt1"/>
          </a:fillRef>
          <a:effectRef idx="0">
            <a:schemeClr val="dk1"/>
          </a:effectRef>
          <a:fontRef idx="minor">
            <a:schemeClr val="dk1"/>
          </a:fontRef>
        </dgm:style>
      </dgm:prSet>
      <dgm:spPr/>
      <dgm:t>
        <a:bodyPr/>
        <a:lstStyle/>
        <a:p>
          <a:endParaRPr lang="en-IN"/>
        </a:p>
      </dgm:t>
    </dgm:pt>
    <dgm:pt modelId="{646F4BE2-AAAD-49D8-BC04-C47654C74753}">
      <dgm:prSet phldrT="[Text]" custT="1">
        <dgm:style>
          <a:lnRef idx="2">
            <a:schemeClr val="dk1"/>
          </a:lnRef>
          <a:fillRef idx="1">
            <a:schemeClr val="lt1"/>
          </a:fillRef>
          <a:effectRef idx="0">
            <a:schemeClr val="dk1"/>
          </a:effectRef>
          <a:fontRef idx="minor">
            <a:schemeClr val="dk1"/>
          </a:fontRef>
        </dgm:style>
      </dgm:prSet>
      <dgm:spPr/>
      <dgm:t>
        <a:bodyPr/>
        <a:lstStyle/>
        <a:p>
          <a:pPr>
            <a:buNone/>
          </a:pPr>
          <a:r>
            <a:rPr lang="en-IN" sz="1300"/>
            <a:t>Upload / View Notes</a:t>
          </a:r>
        </a:p>
      </dgm:t>
    </dgm:pt>
    <dgm:pt modelId="{F4DA9D33-35ED-4D37-BD7C-8E5C0B38AF5D}" type="parTrans" cxnId="{2951E644-9F88-41A6-A642-4A8B9D6156B7}">
      <dgm:prSet/>
      <dgm:spPr/>
      <dgm:t>
        <a:bodyPr/>
        <a:lstStyle/>
        <a:p>
          <a:endParaRPr lang="en-IN"/>
        </a:p>
      </dgm:t>
    </dgm:pt>
    <dgm:pt modelId="{CA473181-24E9-4379-9489-A818B934746D}" type="sibTrans" cxnId="{2951E644-9F88-41A6-A642-4A8B9D6156B7}">
      <dgm:prSet>
        <dgm:style>
          <a:lnRef idx="2">
            <a:schemeClr val="dk1"/>
          </a:lnRef>
          <a:fillRef idx="1">
            <a:schemeClr val="lt1"/>
          </a:fillRef>
          <a:effectRef idx="0">
            <a:schemeClr val="dk1"/>
          </a:effectRef>
          <a:fontRef idx="minor">
            <a:schemeClr val="dk1"/>
          </a:fontRef>
        </dgm:style>
      </dgm:prSet>
      <dgm:spPr/>
      <dgm:t>
        <a:bodyPr/>
        <a:lstStyle/>
        <a:p>
          <a:endParaRPr lang="en-IN"/>
        </a:p>
      </dgm:t>
    </dgm:pt>
    <dgm:pt modelId="{20E68087-23EE-4F38-B6E4-0E8CBE42EF39}">
      <dgm:prSet phldrT="[Text]" custT="1">
        <dgm:style>
          <a:lnRef idx="2">
            <a:schemeClr val="dk1"/>
          </a:lnRef>
          <a:fillRef idx="1">
            <a:schemeClr val="lt1"/>
          </a:fillRef>
          <a:effectRef idx="0">
            <a:schemeClr val="dk1"/>
          </a:effectRef>
          <a:fontRef idx="minor">
            <a:schemeClr val="dk1"/>
          </a:fontRef>
        </dgm:style>
      </dgm:prSet>
      <dgm:spPr/>
      <dgm:t>
        <a:bodyPr/>
        <a:lstStyle/>
        <a:p>
          <a:pPr>
            <a:buNone/>
          </a:pPr>
          <a:r>
            <a:rPr lang="en-IN" sz="1300"/>
            <a:t>Request Skill Exchange</a:t>
          </a:r>
        </a:p>
      </dgm:t>
    </dgm:pt>
    <dgm:pt modelId="{1BFE0A53-112F-4257-AE76-0B01E527F4F0}" type="parTrans" cxnId="{E6CA2F76-8C5C-46F3-9E94-2B390C848503}">
      <dgm:prSet/>
      <dgm:spPr/>
      <dgm:t>
        <a:bodyPr/>
        <a:lstStyle/>
        <a:p>
          <a:endParaRPr lang="en-IN"/>
        </a:p>
      </dgm:t>
    </dgm:pt>
    <dgm:pt modelId="{D3A32CDF-C4E1-452A-9A65-3EF25691605D}" type="sibTrans" cxnId="{E6CA2F76-8C5C-46F3-9E94-2B390C848503}">
      <dgm:prSet>
        <dgm:style>
          <a:lnRef idx="2">
            <a:schemeClr val="dk1"/>
          </a:lnRef>
          <a:fillRef idx="1">
            <a:schemeClr val="lt1"/>
          </a:fillRef>
          <a:effectRef idx="0">
            <a:schemeClr val="dk1"/>
          </a:effectRef>
          <a:fontRef idx="minor">
            <a:schemeClr val="dk1"/>
          </a:fontRef>
        </dgm:style>
      </dgm:prSet>
      <dgm:spPr/>
      <dgm:t>
        <a:bodyPr/>
        <a:lstStyle/>
        <a:p>
          <a:endParaRPr lang="en-IN"/>
        </a:p>
      </dgm:t>
    </dgm:pt>
    <dgm:pt modelId="{FEA38B88-925E-4202-8D82-191F79BAF63C}">
      <dgm:prSet phldrT="[Text]" custT="1">
        <dgm:style>
          <a:lnRef idx="2">
            <a:schemeClr val="dk1"/>
          </a:lnRef>
          <a:fillRef idx="1">
            <a:schemeClr val="lt1"/>
          </a:fillRef>
          <a:effectRef idx="0">
            <a:schemeClr val="dk1"/>
          </a:effectRef>
          <a:fontRef idx="minor">
            <a:schemeClr val="dk1"/>
          </a:fontRef>
        </dgm:style>
      </dgm:prSet>
      <dgm:spPr/>
      <dgm:t>
        <a:bodyPr/>
        <a:lstStyle/>
        <a:p>
          <a:pPr>
            <a:buNone/>
          </a:pPr>
          <a:r>
            <a:rPr lang="en-IN" sz="1300"/>
            <a:t>End</a:t>
          </a:r>
        </a:p>
      </dgm:t>
    </dgm:pt>
    <dgm:pt modelId="{0899A882-0EFC-483E-824E-4A724AD402F0}" type="parTrans" cxnId="{5BDECB8D-29D1-4939-B88B-911C1D25C7FC}">
      <dgm:prSet/>
      <dgm:spPr/>
      <dgm:t>
        <a:bodyPr/>
        <a:lstStyle/>
        <a:p>
          <a:endParaRPr lang="en-IN"/>
        </a:p>
      </dgm:t>
    </dgm:pt>
    <dgm:pt modelId="{52B2DF13-32F9-4256-B106-4DD53382BBD6}" type="sibTrans" cxnId="{5BDECB8D-29D1-4939-B88B-911C1D25C7FC}">
      <dgm:prSet/>
      <dgm:spPr/>
      <dgm:t>
        <a:bodyPr/>
        <a:lstStyle/>
        <a:p>
          <a:endParaRPr lang="en-IN"/>
        </a:p>
      </dgm:t>
    </dgm:pt>
    <dgm:pt modelId="{2BA877AE-4B80-469F-B71C-2C1054D843A0}" type="pres">
      <dgm:prSet presAssocID="{B5E55F13-F189-4BDC-8035-03853871BEB4}" presName="diagram" presStyleCnt="0">
        <dgm:presLayoutVars>
          <dgm:dir/>
          <dgm:resizeHandles val="exact"/>
        </dgm:presLayoutVars>
      </dgm:prSet>
      <dgm:spPr/>
    </dgm:pt>
    <dgm:pt modelId="{DB487144-B1E8-45D9-BF57-2FF7318A4FDB}" type="pres">
      <dgm:prSet presAssocID="{B3F77971-6476-4539-8772-E0A35103E94B}" presName="node" presStyleLbl="node1" presStyleIdx="0" presStyleCnt="11">
        <dgm:presLayoutVars>
          <dgm:bulletEnabled val="1"/>
        </dgm:presLayoutVars>
      </dgm:prSet>
      <dgm:spPr/>
    </dgm:pt>
    <dgm:pt modelId="{92D396D7-EF4A-47C0-B1CE-29536C3FD257}" type="pres">
      <dgm:prSet presAssocID="{D33D411A-FCBE-4B0A-B951-2FA10C299D16}" presName="sibTrans" presStyleLbl="sibTrans2D1" presStyleIdx="0" presStyleCnt="10"/>
      <dgm:spPr/>
    </dgm:pt>
    <dgm:pt modelId="{9BDAE587-8207-48E0-A3D3-46814F48B482}" type="pres">
      <dgm:prSet presAssocID="{D33D411A-FCBE-4B0A-B951-2FA10C299D16}" presName="connectorText" presStyleLbl="sibTrans2D1" presStyleIdx="0" presStyleCnt="10"/>
      <dgm:spPr/>
    </dgm:pt>
    <dgm:pt modelId="{815E2E99-D61E-4C48-B98D-32C08F0CF517}" type="pres">
      <dgm:prSet presAssocID="{09EA95B6-1309-4164-A80E-B66171087FAB}" presName="node" presStyleLbl="node1" presStyleIdx="1" presStyleCnt="11">
        <dgm:presLayoutVars>
          <dgm:bulletEnabled val="1"/>
        </dgm:presLayoutVars>
      </dgm:prSet>
      <dgm:spPr/>
    </dgm:pt>
    <dgm:pt modelId="{F68C354E-74FE-499C-BABA-709E2A9C036C}" type="pres">
      <dgm:prSet presAssocID="{489FC871-E862-44CC-AB28-2CE173F92676}" presName="sibTrans" presStyleLbl="sibTrans2D1" presStyleIdx="1" presStyleCnt="10"/>
      <dgm:spPr/>
    </dgm:pt>
    <dgm:pt modelId="{514A7D10-D7E7-4FD5-9382-1027FE458DCC}" type="pres">
      <dgm:prSet presAssocID="{489FC871-E862-44CC-AB28-2CE173F92676}" presName="connectorText" presStyleLbl="sibTrans2D1" presStyleIdx="1" presStyleCnt="10"/>
      <dgm:spPr/>
    </dgm:pt>
    <dgm:pt modelId="{2B2C1DCE-52CB-42B5-9322-19B26BD41000}" type="pres">
      <dgm:prSet presAssocID="{076840D4-C8CA-4724-8A7D-18F8E990D488}" presName="node" presStyleLbl="node1" presStyleIdx="2" presStyleCnt="11">
        <dgm:presLayoutVars>
          <dgm:bulletEnabled val="1"/>
        </dgm:presLayoutVars>
      </dgm:prSet>
      <dgm:spPr/>
    </dgm:pt>
    <dgm:pt modelId="{039BCEE3-C390-438A-8E47-633872B04763}" type="pres">
      <dgm:prSet presAssocID="{41171B05-7223-468F-8F7E-25D1CDE2ED2E}" presName="sibTrans" presStyleLbl="sibTrans2D1" presStyleIdx="2" presStyleCnt="10"/>
      <dgm:spPr/>
    </dgm:pt>
    <dgm:pt modelId="{665DD727-B3EE-440F-BAE4-18CB7C7D4591}" type="pres">
      <dgm:prSet presAssocID="{41171B05-7223-468F-8F7E-25D1CDE2ED2E}" presName="connectorText" presStyleLbl="sibTrans2D1" presStyleIdx="2" presStyleCnt="10"/>
      <dgm:spPr/>
    </dgm:pt>
    <dgm:pt modelId="{7C6BC543-EE2F-4A0C-993D-F503ACFAC296}" type="pres">
      <dgm:prSet presAssocID="{50017CEC-67C3-4045-837A-34B297949CEF}" presName="node" presStyleLbl="node1" presStyleIdx="3" presStyleCnt="11">
        <dgm:presLayoutVars>
          <dgm:bulletEnabled val="1"/>
        </dgm:presLayoutVars>
      </dgm:prSet>
      <dgm:spPr/>
    </dgm:pt>
    <dgm:pt modelId="{4B2FC9FA-AF90-45A4-A692-2555F3853865}" type="pres">
      <dgm:prSet presAssocID="{7AB33D95-1C90-4B26-8B49-A890D8DCC33E}" presName="sibTrans" presStyleLbl="sibTrans2D1" presStyleIdx="3" presStyleCnt="10"/>
      <dgm:spPr/>
    </dgm:pt>
    <dgm:pt modelId="{81E74FCF-CD0D-4636-AB2A-C37830FCF1D8}" type="pres">
      <dgm:prSet presAssocID="{7AB33D95-1C90-4B26-8B49-A890D8DCC33E}" presName="connectorText" presStyleLbl="sibTrans2D1" presStyleIdx="3" presStyleCnt="10"/>
      <dgm:spPr/>
    </dgm:pt>
    <dgm:pt modelId="{45D2E6CA-B8BA-4D10-93E5-9E618F982B3A}" type="pres">
      <dgm:prSet presAssocID="{5D317E6E-1C07-4161-AA4B-3674B915A611}" presName="node" presStyleLbl="node1" presStyleIdx="4" presStyleCnt="11">
        <dgm:presLayoutVars>
          <dgm:bulletEnabled val="1"/>
        </dgm:presLayoutVars>
      </dgm:prSet>
      <dgm:spPr/>
    </dgm:pt>
    <dgm:pt modelId="{FF57F3D4-E345-4643-8724-686373FAEF04}" type="pres">
      <dgm:prSet presAssocID="{943E3341-CBB2-4D81-985A-B959E9CC2ACD}" presName="sibTrans" presStyleLbl="sibTrans2D1" presStyleIdx="4" presStyleCnt="10"/>
      <dgm:spPr/>
    </dgm:pt>
    <dgm:pt modelId="{EF103C88-5DF4-4071-9A1E-C7D657FAFF0D}" type="pres">
      <dgm:prSet presAssocID="{943E3341-CBB2-4D81-985A-B959E9CC2ACD}" presName="connectorText" presStyleLbl="sibTrans2D1" presStyleIdx="4" presStyleCnt="10"/>
      <dgm:spPr/>
    </dgm:pt>
    <dgm:pt modelId="{0F5E4019-901A-49DF-B999-FC7082E150FE}" type="pres">
      <dgm:prSet presAssocID="{9C4E9E9A-F371-47C7-B770-FA8BD45C0A14}" presName="node" presStyleLbl="node1" presStyleIdx="5" presStyleCnt="11">
        <dgm:presLayoutVars>
          <dgm:bulletEnabled val="1"/>
        </dgm:presLayoutVars>
      </dgm:prSet>
      <dgm:spPr/>
    </dgm:pt>
    <dgm:pt modelId="{4652B2DC-130A-4CAE-87CC-A421A8B508DD}" type="pres">
      <dgm:prSet presAssocID="{5B8847F2-5732-4FFE-B710-8CAB00160420}" presName="sibTrans" presStyleLbl="sibTrans2D1" presStyleIdx="5" presStyleCnt="10"/>
      <dgm:spPr/>
    </dgm:pt>
    <dgm:pt modelId="{494A8A8A-0371-4294-A2F4-3DC64EAF14C3}" type="pres">
      <dgm:prSet presAssocID="{5B8847F2-5732-4FFE-B710-8CAB00160420}" presName="connectorText" presStyleLbl="sibTrans2D1" presStyleIdx="5" presStyleCnt="10"/>
      <dgm:spPr/>
    </dgm:pt>
    <dgm:pt modelId="{790BA2A5-D5E2-4CE8-AF2F-21736C753785}" type="pres">
      <dgm:prSet presAssocID="{B05E10ED-001B-4E70-9DCB-735BA6DE391A}" presName="node" presStyleLbl="node1" presStyleIdx="6" presStyleCnt="11">
        <dgm:presLayoutVars>
          <dgm:bulletEnabled val="1"/>
        </dgm:presLayoutVars>
      </dgm:prSet>
      <dgm:spPr/>
    </dgm:pt>
    <dgm:pt modelId="{9CD613B4-5A9B-4A85-A518-9B8873E0D0BE}" type="pres">
      <dgm:prSet presAssocID="{90179809-9EBA-435D-8E14-FE634219D9F6}" presName="sibTrans" presStyleLbl="sibTrans2D1" presStyleIdx="6" presStyleCnt="10"/>
      <dgm:spPr/>
    </dgm:pt>
    <dgm:pt modelId="{46B5258D-C4FB-4E2E-BAE4-EF5768A51CE2}" type="pres">
      <dgm:prSet presAssocID="{90179809-9EBA-435D-8E14-FE634219D9F6}" presName="connectorText" presStyleLbl="sibTrans2D1" presStyleIdx="6" presStyleCnt="10"/>
      <dgm:spPr/>
    </dgm:pt>
    <dgm:pt modelId="{C3251A14-ED36-4449-9139-C7249DBD19F5}" type="pres">
      <dgm:prSet presAssocID="{571F2C82-21B7-4F68-AB39-BD53D76BED40}" presName="node" presStyleLbl="node1" presStyleIdx="7" presStyleCnt="11">
        <dgm:presLayoutVars>
          <dgm:bulletEnabled val="1"/>
        </dgm:presLayoutVars>
      </dgm:prSet>
      <dgm:spPr/>
    </dgm:pt>
    <dgm:pt modelId="{D36E28B3-3262-4FC2-BD0D-7E2720E11301}" type="pres">
      <dgm:prSet presAssocID="{ABC38ECF-14FF-4919-833A-71F5DB23FC0B}" presName="sibTrans" presStyleLbl="sibTrans2D1" presStyleIdx="7" presStyleCnt="10"/>
      <dgm:spPr/>
    </dgm:pt>
    <dgm:pt modelId="{6A061B4B-C05F-4D79-9640-A6C1634EAF3C}" type="pres">
      <dgm:prSet presAssocID="{ABC38ECF-14FF-4919-833A-71F5DB23FC0B}" presName="connectorText" presStyleLbl="sibTrans2D1" presStyleIdx="7" presStyleCnt="10"/>
      <dgm:spPr/>
    </dgm:pt>
    <dgm:pt modelId="{32BE14D8-5ED3-41D2-8A19-657DCE67480B}" type="pres">
      <dgm:prSet presAssocID="{646F4BE2-AAAD-49D8-BC04-C47654C74753}" presName="node" presStyleLbl="node1" presStyleIdx="8" presStyleCnt="11">
        <dgm:presLayoutVars>
          <dgm:bulletEnabled val="1"/>
        </dgm:presLayoutVars>
      </dgm:prSet>
      <dgm:spPr/>
    </dgm:pt>
    <dgm:pt modelId="{B2E20439-AC18-445F-9CAE-CBB29C61C52E}" type="pres">
      <dgm:prSet presAssocID="{CA473181-24E9-4379-9489-A818B934746D}" presName="sibTrans" presStyleLbl="sibTrans2D1" presStyleIdx="8" presStyleCnt="10"/>
      <dgm:spPr/>
    </dgm:pt>
    <dgm:pt modelId="{00E42F42-CAA8-4CD7-8724-8A837E47333A}" type="pres">
      <dgm:prSet presAssocID="{CA473181-24E9-4379-9489-A818B934746D}" presName="connectorText" presStyleLbl="sibTrans2D1" presStyleIdx="8" presStyleCnt="10"/>
      <dgm:spPr/>
    </dgm:pt>
    <dgm:pt modelId="{BB31BC16-AABA-456D-93F1-53751AC4B071}" type="pres">
      <dgm:prSet presAssocID="{20E68087-23EE-4F38-B6E4-0E8CBE42EF39}" presName="node" presStyleLbl="node1" presStyleIdx="9" presStyleCnt="11">
        <dgm:presLayoutVars>
          <dgm:bulletEnabled val="1"/>
        </dgm:presLayoutVars>
      </dgm:prSet>
      <dgm:spPr/>
    </dgm:pt>
    <dgm:pt modelId="{9A8B9690-09BA-4C37-9A0C-28C7AEAF77FB}" type="pres">
      <dgm:prSet presAssocID="{D3A32CDF-C4E1-452A-9A65-3EF25691605D}" presName="sibTrans" presStyleLbl="sibTrans2D1" presStyleIdx="9" presStyleCnt="10"/>
      <dgm:spPr/>
    </dgm:pt>
    <dgm:pt modelId="{954C2D00-3008-483C-A888-EE88331EB3FC}" type="pres">
      <dgm:prSet presAssocID="{D3A32CDF-C4E1-452A-9A65-3EF25691605D}" presName="connectorText" presStyleLbl="sibTrans2D1" presStyleIdx="9" presStyleCnt="10"/>
      <dgm:spPr/>
    </dgm:pt>
    <dgm:pt modelId="{1E94E7D9-4691-4ADC-A370-3862956DEFEF}" type="pres">
      <dgm:prSet presAssocID="{FEA38B88-925E-4202-8D82-191F79BAF63C}" presName="node" presStyleLbl="node1" presStyleIdx="10" presStyleCnt="11">
        <dgm:presLayoutVars>
          <dgm:bulletEnabled val="1"/>
        </dgm:presLayoutVars>
      </dgm:prSet>
      <dgm:spPr/>
    </dgm:pt>
  </dgm:ptLst>
  <dgm:cxnLst>
    <dgm:cxn modelId="{4CD99000-9DCB-44CA-8F43-EAA7863C3C34}" type="presOf" srcId="{489FC871-E862-44CC-AB28-2CE173F92676}" destId="{514A7D10-D7E7-4FD5-9382-1027FE458DCC}" srcOrd="1" destOrd="0" presId="urn:microsoft.com/office/officeart/2005/8/layout/process5"/>
    <dgm:cxn modelId="{0F25DA03-F633-4D3F-89D3-198FECDDEEB7}" type="presOf" srcId="{FEA38B88-925E-4202-8D82-191F79BAF63C}" destId="{1E94E7D9-4691-4ADC-A370-3862956DEFEF}" srcOrd="0" destOrd="0" presId="urn:microsoft.com/office/officeart/2005/8/layout/process5"/>
    <dgm:cxn modelId="{2487EA06-AF24-419B-849D-EC8B4BE6113D}" type="presOf" srcId="{489FC871-E862-44CC-AB28-2CE173F92676}" destId="{F68C354E-74FE-499C-BABA-709E2A9C036C}" srcOrd="0" destOrd="0" presId="urn:microsoft.com/office/officeart/2005/8/layout/process5"/>
    <dgm:cxn modelId="{F5A68607-98CA-4F0A-9D21-58DAFA2E4FD3}" type="presOf" srcId="{ABC38ECF-14FF-4919-833A-71F5DB23FC0B}" destId="{D36E28B3-3262-4FC2-BD0D-7E2720E11301}" srcOrd="0" destOrd="0" presId="urn:microsoft.com/office/officeart/2005/8/layout/process5"/>
    <dgm:cxn modelId="{6ABD5B0A-8A97-4F06-A15C-45490846C4F2}" type="presOf" srcId="{D33D411A-FCBE-4B0A-B951-2FA10C299D16}" destId="{92D396D7-EF4A-47C0-B1CE-29536C3FD257}" srcOrd="0" destOrd="0" presId="urn:microsoft.com/office/officeart/2005/8/layout/process5"/>
    <dgm:cxn modelId="{9012990F-9D2C-47D8-998C-70E037A52547}" type="presOf" srcId="{20E68087-23EE-4F38-B6E4-0E8CBE42EF39}" destId="{BB31BC16-AABA-456D-93F1-53751AC4B071}" srcOrd="0" destOrd="0" presId="urn:microsoft.com/office/officeart/2005/8/layout/process5"/>
    <dgm:cxn modelId="{D34A4613-87B7-45BC-A2BB-FB482D57A35E}" type="presOf" srcId="{646F4BE2-AAAD-49D8-BC04-C47654C74753}" destId="{32BE14D8-5ED3-41D2-8A19-657DCE67480B}" srcOrd="0" destOrd="0" presId="urn:microsoft.com/office/officeart/2005/8/layout/process5"/>
    <dgm:cxn modelId="{DDE97613-6E2B-49DF-80D7-A7E7B5EE8569}" srcId="{B5E55F13-F189-4BDC-8035-03853871BEB4}" destId="{9C4E9E9A-F371-47C7-B770-FA8BD45C0A14}" srcOrd="5" destOrd="0" parTransId="{33F1EEF2-F1D3-480F-9B5E-7A8C44382B14}" sibTransId="{5B8847F2-5732-4FFE-B710-8CAB00160420}"/>
    <dgm:cxn modelId="{9459571A-CDF7-43AE-AF10-A752EFC9D0D3}" type="presOf" srcId="{D3A32CDF-C4E1-452A-9A65-3EF25691605D}" destId="{954C2D00-3008-483C-A888-EE88331EB3FC}" srcOrd="1" destOrd="0" presId="urn:microsoft.com/office/officeart/2005/8/layout/process5"/>
    <dgm:cxn modelId="{C936D71A-BFC5-4EA8-A147-E00567BFFF90}" type="presOf" srcId="{9C4E9E9A-F371-47C7-B770-FA8BD45C0A14}" destId="{0F5E4019-901A-49DF-B999-FC7082E150FE}" srcOrd="0" destOrd="0" presId="urn:microsoft.com/office/officeart/2005/8/layout/process5"/>
    <dgm:cxn modelId="{6A893C22-4A47-41EC-98AA-AE353CAEA8D7}" type="presOf" srcId="{CA473181-24E9-4379-9489-A818B934746D}" destId="{B2E20439-AC18-445F-9CAE-CBB29C61C52E}" srcOrd="0" destOrd="0" presId="urn:microsoft.com/office/officeart/2005/8/layout/process5"/>
    <dgm:cxn modelId="{7106AA63-D331-4BEB-958E-CC73424E2AC1}" srcId="{B5E55F13-F189-4BDC-8035-03853871BEB4}" destId="{50017CEC-67C3-4045-837A-34B297949CEF}" srcOrd="3" destOrd="0" parTransId="{DC13621F-1DAE-4792-9C48-DDAC14239440}" sibTransId="{7AB33D95-1C90-4B26-8B49-A890D8DCC33E}"/>
    <dgm:cxn modelId="{2951E644-9F88-41A6-A642-4A8B9D6156B7}" srcId="{B5E55F13-F189-4BDC-8035-03853871BEB4}" destId="{646F4BE2-AAAD-49D8-BC04-C47654C74753}" srcOrd="8" destOrd="0" parTransId="{F4DA9D33-35ED-4D37-BD7C-8E5C0B38AF5D}" sibTransId="{CA473181-24E9-4379-9489-A818B934746D}"/>
    <dgm:cxn modelId="{06101E6B-605A-4AC7-BBA6-4567C020CE5C}" srcId="{B5E55F13-F189-4BDC-8035-03853871BEB4}" destId="{09EA95B6-1309-4164-A80E-B66171087FAB}" srcOrd="1" destOrd="0" parTransId="{ECA3B6DA-0C88-4405-8B2A-477D281BA841}" sibTransId="{489FC871-E862-44CC-AB28-2CE173F92676}"/>
    <dgm:cxn modelId="{A7389A4B-9E11-4072-8DFD-69ECC8A76BE1}" srcId="{B5E55F13-F189-4BDC-8035-03853871BEB4}" destId="{076840D4-C8CA-4724-8A7D-18F8E990D488}" srcOrd="2" destOrd="0" parTransId="{4AEE91DE-7744-418E-A89C-92FFBF6F0A12}" sibTransId="{41171B05-7223-468F-8F7E-25D1CDE2ED2E}"/>
    <dgm:cxn modelId="{161FB14E-CE81-44C5-B6E2-16BD645E9CCE}" srcId="{B5E55F13-F189-4BDC-8035-03853871BEB4}" destId="{B3F77971-6476-4539-8772-E0A35103E94B}" srcOrd="0" destOrd="0" parTransId="{2EF98F13-0C0F-4150-9183-9E791965E088}" sibTransId="{D33D411A-FCBE-4B0A-B951-2FA10C299D16}"/>
    <dgm:cxn modelId="{22B6E752-F388-4CE8-AAE8-0C002B46B9DC}" type="presOf" srcId="{7AB33D95-1C90-4B26-8B49-A890D8DCC33E}" destId="{81E74FCF-CD0D-4636-AB2A-C37830FCF1D8}" srcOrd="1" destOrd="0" presId="urn:microsoft.com/office/officeart/2005/8/layout/process5"/>
    <dgm:cxn modelId="{E6CA2F76-8C5C-46F3-9E94-2B390C848503}" srcId="{B5E55F13-F189-4BDC-8035-03853871BEB4}" destId="{20E68087-23EE-4F38-B6E4-0E8CBE42EF39}" srcOrd="9" destOrd="0" parTransId="{1BFE0A53-112F-4257-AE76-0B01E527F4F0}" sibTransId="{D3A32CDF-C4E1-452A-9A65-3EF25691605D}"/>
    <dgm:cxn modelId="{EF77817D-9C7D-4818-BC03-A6170D02F0E6}" type="presOf" srcId="{7AB33D95-1C90-4B26-8B49-A890D8DCC33E}" destId="{4B2FC9FA-AF90-45A4-A692-2555F3853865}" srcOrd="0" destOrd="0" presId="urn:microsoft.com/office/officeart/2005/8/layout/process5"/>
    <dgm:cxn modelId="{3EA85481-4FA9-4FBA-9188-17EEF5F4CAC5}" type="presOf" srcId="{90179809-9EBA-435D-8E14-FE634219D9F6}" destId="{46B5258D-C4FB-4E2E-BAE4-EF5768A51CE2}" srcOrd="1" destOrd="0" presId="urn:microsoft.com/office/officeart/2005/8/layout/process5"/>
    <dgm:cxn modelId="{9F650C82-06FA-4AB5-95CC-7FA26F94D7A7}" type="presOf" srcId="{D3A32CDF-C4E1-452A-9A65-3EF25691605D}" destId="{9A8B9690-09BA-4C37-9A0C-28C7AEAF77FB}" srcOrd="0" destOrd="0" presId="urn:microsoft.com/office/officeart/2005/8/layout/process5"/>
    <dgm:cxn modelId="{4F9B6186-B531-4E90-8831-BECC2C33555E}" type="presOf" srcId="{5B8847F2-5732-4FFE-B710-8CAB00160420}" destId="{494A8A8A-0371-4294-A2F4-3DC64EAF14C3}" srcOrd="1" destOrd="0" presId="urn:microsoft.com/office/officeart/2005/8/layout/process5"/>
    <dgm:cxn modelId="{DCADCE88-967A-4C9B-941A-CC77C04ED4A2}" type="presOf" srcId="{5D317E6E-1C07-4161-AA4B-3674B915A611}" destId="{45D2E6CA-B8BA-4D10-93E5-9E618F982B3A}" srcOrd="0" destOrd="0" presId="urn:microsoft.com/office/officeart/2005/8/layout/process5"/>
    <dgm:cxn modelId="{5BDECB8D-29D1-4939-B88B-911C1D25C7FC}" srcId="{B5E55F13-F189-4BDC-8035-03853871BEB4}" destId="{FEA38B88-925E-4202-8D82-191F79BAF63C}" srcOrd="10" destOrd="0" parTransId="{0899A882-0EFC-483E-824E-4A724AD402F0}" sibTransId="{52B2DF13-32F9-4256-B106-4DD53382BBD6}"/>
    <dgm:cxn modelId="{BF6BFB91-BC89-4900-AC9B-6C5D6DE08CDD}" type="presOf" srcId="{076840D4-C8CA-4724-8A7D-18F8E990D488}" destId="{2B2C1DCE-52CB-42B5-9322-19B26BD41000}" srcOrd="0" destOrd="0" presId="urn:microsoft.com/office/officeart/2005/8/layout/process5"/>
    <dgm:cxn modelId="{D66E4C99-0001-47C4-91AD-EA3005AB822F}" type="presOf" srcId="{571F2C82-21B7-4F68-AB39-BD53D76BED40}" destId="{C3251A14-ED36-4449-9139-C7249DBD19F5}" srcOrd="0" destOrd="0" presId="urn:microsoft.com/office/officeart/2005/8/layout/process5"/>
    <dgm:cxn modelId="{9094DA99-0891-4D84-A236-472577ACA31D}" type="presOf" srcId="{41171B05-7223-468F-8F7E-25D1CDE2ED2E}" destId="{039BCEE3-C390-438A-8E47-633872B04763}" srcOrd="0" destOrd="0" presId="urn:microsoft.com/office/officeart/2005/8/layout/process5"/>
    <dgm:cxn modelId="{3FBA0AA3-3E4C-46A4-9EDA-43CA3665C839}" srcId="{B5E55F13-F189-4BDC-8035-03853871BEB4}" destId="{5D317E6E-1C07-4161-AA4B-3674B915A611}" srcOrd="4" destOrd="0" parTransId="{A7F62CC1-3DFA-4AC5-BAB9-FF40673C3D4E}" sibTransId="{943E3341-CBB2-4D81-985A-B959E9CC2ACD}"/>
    <dgm:cxn modelId="{BB70D9A6-223F-4937-A061-5278C60E47A2}" srcId="{B5E55F13-F189-4BDC-8035-03853871BEB4}" destId="{B05E10ED-001B-4E70-9DCB-735BA6DE391A}" srcOrd="6" destOrd="0" parTransId="{2213BBDE-CA56-4703-8910-7F95C1F9B94E}" sibTransId="{90179809-9EBA-435D-8E14-FE634219D9F6}"/>
    <dgm:cxn modelId="{DD6FFDAB-1997-4630-8409-2C0863C1D395}" type="presOf" srcId="{943E3341-CBB2-4D81-985A-B959E9CC2ACD}" destId="{FF57F3D4-E345-4643-8724-686373FAEF04}" srcOrd="0" destOrd="0" presId="urn:microsoft.com/office/officeart/2005/8/layout/process5"/>
    <dgm:cxn modelId="{33293AB4-9361-430E-B16B-6084DDE7DE0F}" type="presOf" srcId="{B5E55F13-F189-4BDC-8035-03853871BEB4}" destId="{2BA877AE-4B80-469F-B71C-2C1054D843A0}" srcOrd="0" destOrd="0" presId="urn:microsoft.com/office/officeart/2005/8/layout/process5"/>
    <dgm:cxn modelId="{6B05FDBA-1588-490E-A26C-85F5A3185A85}" type="presOf" srcId="{41171B05-7223-468F-8F7E-25D1CDE2ED2E}" destId="{665DD727-B3EE-440F-BAE4-18CB7C7D4591}" srcOrd="1" destOrd="0" presId="urn:microsoft.com/office/officeart/2005/8/layout/process5"/>
    <dgm:cxn modelId="{027804C9-FDCB-408E-8CB7-5E8499E40382}" type="presOf" srcId="{90179809-9EBA-435D-8E14-FE634219D9F6}" destId="{9CD613B4-5A9B-4A85-A518-9B8873E0D0BE}" srcOrd="0" destOrd="0" presId="urn:microsoft.com/office/officeart/2005/8/layout/process5"/>
    <dgm:cxn modelId="{725378CB-C212-41DE-AA42-F9C67041E173}" type="presOf" srcId="{943E3341-CBB2-4D81-985A-B959E9CC2ACD}" destId="{EF103C88-5DF4-4071-9A1E-C7D657FAFF0D}" srcOrd="1" destOrd="0" presId="urn:microsoft.com/office/officeart/2005/8/layout/process5"/>
    <dgm:cxn modelId="{0BE39DCF-4673-4338-B88B-3C5014A708E5}" type="presOf" srcId="{ABC38ECF-14FF-4919-833A-71F5DB23FC0B}" destId="{6A061B4B-C05F-4D79-9640-A6C1634EAF3C}" srcOrd="1" destOrd="0" presId="urn:microsoft.com/office/officeart/2005/8/layout/process5"/>
    <dgm:cxn modelId="{67439ED4-A1DF-4113-9229-FE349361C0D6}" type="presOf" srcId="{B05E10ED-001B-4E70-9DCB-735BA6DE391A}" destId="{790BA2A5-D5E2-4CE8-AF2F-21736C753785}" srcOrd="0" destOrd="0" presId="urn:microsoft.com/office/officeart/2005/8/layout/process5"/>
    <dgm:cxn modelId="{834D67D8-217D-4876-B529-550D9AA6EDD4}" type="presOf" srcId="{50017CEC-67C3-4045-837A-34B297949CEF}" destId="{7C6BC543-EE2F-4A0C-993D-F503ACFAC296}" srcOrd="0" destOrd="0" presId="urn:microsoft.com/office/officeart/2005/8/layout/process5"/>
    <dgm:cxn modelId="{B0259CE4-2A39-4846-9B9B-C52F7744D607}" type="presOf" srcId="{B3F77971-6476-4539-8772-E0A35103E94B}" destId="{DB487144-B1E8-45D9-BF57-2FF7318A4FDB}" srcOrd="0" destOrd="0" presId="urn:microsoft.com/office/officeart/2005/8/layout/process5"/>
    <dgm:cxn modelId="{A4C694EE-17BC-4899-8B92-4F395F9A1554}" srcId="{B5E55F13-F189-4BDC-8035-03853871BEB4}" destId="{571F2C82-21B7-4F68-AB39-BD53D76BED40}" srcOrd="7" destOrd="0" parTransId="{A1FA695F-8940-43D6-8DFC-C72F8C4F5576}" sibTransId="{ABC38ECF-14FF-4919-833A-71F5DB23FC0B}"/>
    <dgm:cxn modelId="{5CCA6EF1-D70A-4798-A8B5-5615BE92E858}" type="presOf" srcId="{5B8847F2-5732-4FFE-B710-8CAB00160420}" destId="{4652B2DC-130A-4CAE-87CC-A421A8B508DD}" srcOrd="0" destOrd="0" presId="urn:microsoft.com/office/officeart/2005/8/layout/process5"/>
    <dgm:cxn modelId="{1AE6C8F6-30F5-447A-84EE-013B3A2BBC78}" type="presOf" srcId="{09EA95B6-1309-4164-A80E-B66171087FAB}" destId="{815E2E99-D61E-4C48-B98D-32C08F0CF517}" srcOrd="0" destOrd="0" presId="urn:microsoft.com/office/officeart/2005/8/layout/process5"/>
    <dgm:cxn modelId="{B6EB12F9-A320-4D41-A47D-80239784C4D4}" type="presOf" srcId="{D33D411A-FCBE-4B0A-B951-2FA10C299D16}" destId="{9BDAE587-8207-48E0-A3D3-46814F48B482}" srcOrd="1" destOrd="0" presId="urn:microsoft.com/office/officeart/2005/8/layout/process5"/>
    <dgm:cxn modelId="{E309C4FB-F029-4275-8B0C-3CE322668981}" type="presOf" srcId="{CA473181-24E9-4379-9489-A818B934746D}" destId="{00E42F42-CAA8-4CD7-8724-8A837E47333A}" srcOrd="1" destOrd="0" presId="urn:microsoft.com/office/officeart/2005/8/layout/process5"/>
    <dgm:cxn modelId="{F9284234-8A76-4110-9C7E-AA5ABCC048EB}" type="presParOf" srcId="{2BA877AE-4B80-469F-B71C-2C1054D843A0}" destId="{DB487144-B1E8-45D9-BF57-2FF7318A4FDB}" srcOrd="0" destOrd="0" presId="urn:microsoft.com/office/officeart/2005/8/layout/process5"/>
    <dgm:cxn modelId="{8D24343D-BD17-4D18-B6DA-71912C9309DD}" type="presParOf" srcId="{2BA877AE-4B80-469F-B71C-2C1054D843A0}" destId="{92D396D7-EF4A-47C0-B1CE-29536C3FD257}" srcOrd="1" destOrd="0" presId="urn:microsoft.com/office/officeart/2005/8/layout/process5"/>
    <dgm:cxn modelId="{F8BC5007-67BC-4D21-B069-413B42F33000}" type="presParOf" srcId="{92D396D7-EF4A-47C0-B1CE-29536C3FD257}" destId="{9BDAE587-8207-48E0-A3D3-46814F48B482}" srcOrd="0" destOrd="0" presId="urn:microsoft.com/office/officeart/2005/8/layout/process5"/>
    <dgm:cxn modelId="{68CE81B9-FF84-4244-A594-73BCBA0CBB7D}" type="presParOf" srcId="{2BA877AE-4B80-469F-B71C-2C1054D843A0}" destId="{815E2E99-D61E-4C48-B98D-32C08F0CF517}" srcOrd="2" destOrd="0" presId="urn:microsoft.com/office/officeart/2005/8/layout/process5"/>
    <dgm:cxn modelId="{7D291647-D9B5-40FD-BA91-676190FF98EA}" type="presParOf" srcId="{2BA877AE-4B80-469F-B71C-2C1054D843A0}" destId="{F68C354E-74FE-499C-BABA-709E2A9C036C}" srcOrd="3" destOrd="0" presId="urn:microsoft.com/office/officeart/2005/8/layout/process5"/>
    <dgm:cxn modelId="{327BA68E-0EF6-4D21-9925-C1CF6E045B10}" type="presParOf" srcId="{F68C354E-74FE-499C-BABA-709E2A9C036C}" destId="{514A7D10-D7E7-4FD5-9382-1027FE458DCC}" srcOrd="0" destOrd="0" presId="urn:microsoft.com/office/officeart/2005/8/layout/process5"/>
    <dgm:cxn modelId="{032E45FC-AEAF-4CE6-868E-B3084DD6471C}" type="presParOf" srcId="{2BA877AE-4B80-469F-B71C-2C1054D843A0}" destId="{2B2C1DCE-52CB-42B5-9322-19B26BD41000}" srcOrd="4" destOrd="0" presId="urn:microsoft.com/office/officeart/2005/8/layout/process5"/>
    <dgm:cxn modelId="{51F729C7-1115-4909-9758-18617FC0FC6C}" type="presParOf" srcId="{2BA877AE-4B80-469F-B71C-2C1054D843A0}" destId="{039BCEE3-C390-438A-8E47-633872B04763}" srcOrd="5" destOrd="0" presId="urn:microsoft.com/office/officeart/2005/8/layout/process5"/>
    <dgm:cxn modelId="{B2DA376F-A652-4B92-BEDA-4B7E6A05A3B3}" type="presParOf" srcId="{039BCEE3-C390-438A-8E47-633872B04763}" destId="{665DD727-B3EE-440F-BAE4-18CB7C7D4591}" srcOrd="0" destOrd="0" presId="urn:microsoft.com/office/officeart/2005/8/layout/process5"/>
    <dgm:cxn modelId="{39DEF320-20F1-4029-A876-4B1E868FEE61}" type="presParOf" srcId="{2BA877AE-4B80-469F-B71C-2C1054D843A0}" destId="{7C6BC543-EE2F-4A0C-993D-F503ACFAC296}" srcOrd="6" destOrd="0" presId="urn:microsoft.com/office/officeart/2005/8/layout/process5"/>
    <dgm:cxn modelId="{11DC9B18-FB4F-4FC8-876F-48B5DABED156}" type="presParOf" srcId="{2BA877AE-4B80-469F-B71C-2C1054D843A0}" destId="{4B2FC9FA-AF90-45A4-A692-2555F3853865}" srcOrd="7" destOrd="0" presId="urn:microsoft.com/office/officeart/2005/8/layout/process5"/>
    <dgm:cxn modelId="{76C20028-0B5A-4A24-B762-BB8713705498}" type="presParOf" srcId="{4B2FC9FA-AF90-45A4-A692-2555F3853865}" destId="{81E74FCF-CD0D-4636-AB2A-C37830FCF1D8}" srcOrd="0" destOrd="0" presId="urn:microsoft.com/office/officeart/2005/8/layout/process5"/>
    <dgm:cxn modelId="{B7DB1536-DF37-4713-8AF0-A06D58A3D323}" type="presParOf" srcId="{2BA877AE-4B80-469F-B71C-2C1054D843A0}" destId="{45D2E6CA-B8BA-4D10-93E5-9E618F982B3A}" srcOrd="8" destOrd="0" presId="urn:microsoft.com/office/officeart/2005/8/layout/process5"/>
    <dgm:cxn modelId="{2C8B458D-D8B3-4EFE-AC1B-ACAAAC9736B6}" type="presParOf" srcId="{2BA877AE-4B80-469F-B71C-2C1054D843A0}" destId="{FF57F3D4-E345-4643-8724-686373FAEF04}" srcOrd="9" destOrd="0" presId="urn:microsoft.com/office/officeart/2005/8/layout/process5"/>
    <dgm:cxn modelId="{4AB004AE-B991-4D74-A607-AED10A55912B}" type="presParOf" srcId="{FF57F3D4-E345-4643-8724-686373FAEF04}" destId="{EF103C88-5DF4-4071-9A1E-C7D657FAFF0D}" srcOrd="0" destOrd="0" presId="urn:microsoft.com/office/officeart/2005/8/layout/process5"/>
    <dgm:cxn modelId="{D1480A68-4BC9-4F8A-86E0-F66AFAE46E26}" type="presParOf" srcId="{2BA877AE-4B80-469F-B71C-2C1054D843A0}" destId="{0F5E4019-901A-49DF-B999-FC7082E150FE}" srcOrd="10" destOrd="0" presId="urn:microsoft.com/office/officeart/2005/8/layout/process5"/>
    <dgm:cxn modelId="{ABD90D3F-FAA4-4CBE-9463-A0E116031154}" type="presParOf" srcId="{2BA877AE-4B80-469F-B71C-2C1054D843A0}" destId="{4652B2DC-130A-4CAE-87CC-A421A8B508DD}" srcOrd="11" destOrd="0" presId="urn:microsoft.com/office/officeart/2005/8/layout/process5"/>
    <dgm:cxn modelId="{840AC341-E72D-4D0C-ABF3-EEAE93C6F5EF}" type="presParOf" srcId="{4652B2DC-130A-4CAE-87CC-A421A8B508DD}" destId="{494A8A8A-0371-4294-A2F4-3DC64EAF14C3}" srcOrd="0" destOrd="0" presId="urn:microsoft.com/office/officeart/2005/8/layout/process5"/>
    <dgm:cxn modelId="{85E68193-5BE0-4A58-B083-C953B0C09CED}" type="presParOf" srcId="{2BA877AE-4B80-469F-B71C-2C1054D843A0}" destId="{790BA2A5-D5E2-4CE8-AF2F-21736C753785}" srcOrd="12" destOrd="0" presId="urn:microsoft.com/office/officeart/2005/8/layout/process5"/>
    <dgm:cxn modelId="{7A25CE8A-2311-417B-ABEB-12F911BFEE0F}" type="presParOf" srcId="{2BA877AE-4B80-469F-B71C-2C1054D843A0}" destId="{9CD613B4-5A9B-4A85-A518-9B8873E0D0BE}" srcOrd="13" destOrd="0" presId="urn:microsoft.com/office/officeart/2005/8/layout/process5"/>
    <dgm:cxn modelId="{35A4D9E7-8EAA-48D4-AB20-0A7E893E7C09}" type="presParOf" srcId="{9CD613B4-5A9B-4A85-A518-9B8873E0D0BE}" destId="{46B5258D-C4FB-4E2E-BAE4-EF5768A51CE2}" srcOrd="0" destOrd="0" presId="urn:microsoft.com/office/officeart/2005/8/layout/process5"/>
    <dgm:cxn modelId="{37FCD417-3BE9-4632-A5B8-AEB3EF2D2EDC}" type="presParOf" srcId="{2BA877AE-4B80-469F-B71C-2C1054D843A0}" destId="{C3251A14-ED36-4449-9139-C7249DBD19F5}" srcOrd="14" destOrd="0" presId="urn:microsoft.com/office/officeart/2005/8/layout/process5"/>
    <dgm:cxn modelId="{A5EC322C-2E20-425D-9E8C-22046F807613}" type="presParOf" srcId="{2BA877AE-4B80-469F-B71C-2C1054D843A0}" destId="{D36E28B3-3262-4FC2-BD0D-7E2720E11301}" srcOrd="15" destOrd="0" presId="urn:microsoft.com/office/officeart/2005/8/layout/process5"/>
    <dgm:cxn modelId="{CFC0BFF9-AD71-43B9-ABD3-47E7B5BEFF3A}" type="presParOf" srcId="{D36E28B3-3262-4FC2-BD0D-7E2720E11301}" destId="{6A061B4B-C05F-4D79-9640-A6C1634EAF3C}" srcOrd="0" destOrd="0" presId="urn:microsoft.com/office/officeart/2005/8/layout/process5"/>
    <dgm:cxn modelId="{786052C0-F5E5-4C37-90D5-C3AFF88EAAB9}" type="presParOf" srcId="{2BA877AE-4B80-469F-B71C-2C1054D843A0}" destId="{32BE14D8-5ED3-41D2-8A19-657DCE67480B}" srcOrd="16" destOrd="0" presId="urn:microsoft.com/office/officeart/2005/8/layout/process5"/>
    <dgm:cxn modelId="{5CBB03F6-C7F9-4F14-A2EC-168B40E8EE33}" type="presParOf" srcId="{2BA877AE-4B80-469F-B71C-2C1054D843A0}" destId="{B2E20439-AC18-445F-9CAE-CBB29C61C52E}" srcOrd="17" destOrd="0" presId="urn:microsoft.com/office/officeart/2005/8/layout/process5"/>
    <dgm:cxn modelId="{71DC3ACE-F0C5-46B6-9B8B-C4F51FB1EC7F}" type="presParOf" srcId="{B2E20439-AC18-445F-9CAE-CBB29C61C52E}" destId="{00E42F42-CAA8-4CD7-8724-8A837E47333A}" srcOrd="0" destOrd="0" presId="urn:microsoft.com/office/officeart/2005/8/layout/process5"/>
    <dgm:cxn modelId="{63CE0A30-F80F-432D-A999-675FBBCE0153}" type="presParOf" srcId="{2BA877AE-4B80-469F-B71C-2C1054D843A0}" destId="{BB31BC16-AABA-456D-93F1-53751AC4B071}" srcOrd="18" destOrd="0" presId="urn:microsoft.com/office/officeart/2005/8/layout/process5"/>
    <dgm:cxn modelId="{53E42EBC-3038-4508-AC47-36B5A7A518C4}" type="presParOf" srcId="{2BA877AE-4B80-469F-B71C-2C1054D843A0}" destId="{9A8B9690-09BA-4C37-9A0C-28C7AEAF77FB}" srcOrd="19" destOrd="0" presId="urn:microsoft.com/office/officeart/2005/8/layout/process5"/>
    <dgm:cxn modelId="{0661670D-4C6B-4F32-BE60-B71BDA4327D5}" type="presParOf" srcId="{9A8B9690-09BA-4C37-9A0C-28C7AEAF77FB}" destId="{954C2D00-3008-483C-A888-EE88331EB3FC}" srcOrd="0" destOrd="0" presId="urn:microsoft.com/office/officeart/2005/8/layout/process5"/>
    <dgm:cxn modelId="{E32A7A19-FD54-4E68-BE32-B2CE224FD2D8}" type="presParOf" srcId="{2BA877AE-4B80-469F-B71C-2C1054D843A0}" destId="{1E94E7D9-4691-4ADC-A370-3862956DEFEF}" srcOrd="20" destOrd="0" presId="urn:microsoft.com/office/officeart/2005/8/layout/process5"/>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24AB65C-556C-4DC1-B9A0-1C8E059242A6}" type="doc">
      <dgm:prSet loTypeId="urn:microsoft.com/office/officeart/2005/8/layout/process1" loCatId="process" qsTypeId="urn:microsoft.com/office/officeart/2005/8/quickstyle/simple1" qsCatId="simple" csTypeId="urn:microsoft.com/office/officeart/2005/8/colors/accent1_2" csCatId="accent1" phldr="1"/>
      <dgm:spPr/>
    </dgm:pt>
    <dgm:pt modelId="{C40D2144-C45E-4BD3-BBC4-5B927E06C91D}">
      <dgm:prSet phldrT="[Text]" custT="1">
        <dgm:style>
          <a:lnRef idx="2">
            <a:schemeClr val="dk1"/>
          </a:lnRef>
          <a:fillRef idx="1">
            <a:schemeClr val="lt1"/>
          </a:fillRef>
          <a:effectRef idx="0">
            <a:schemeClr val="dk1"/>
          </a:effectRef>
          <a:fontRef idx="minor">
            <a:schemeClr val="dk1"/>
          </a:fontRef>
        </dgm:style>
      </dgm:prSet>
      <dgm:spPr/>
      <dgm:t>
        <a:bodyPr/>
        <a:lstStyle/>
        <a:p>
          <a:pPr>
            <a:buNone/>
          </a:pPr>
          <a:r>
            <a:rPr lang="en-IN" sz="1300" b="1"/>
            <a:t>Frontend Layer</a:t>
          </a:r>
          <a:br>
            <a:rPr lang="en-IN" sz="1300"/>
          </a:br>
          <a:r>
            <a:rPr lang="en-IN" sz="1300"/>
            <a:t>HTML + CSS + JavaScript</a:t>
          </a:r>
        </a:p>
        <a:p>
          <a:pPr>
            <a:buNone/>
          </a:pPr>
          <a:r>
            <a:rPr lang="en-IN" sz="1300"/>
            <a:t>• Home</a:t>
          </a:r>
          <a:br>
            <a:rPr lang="en-IN" sz="1300"/>
          </a:br>
          <a:r>
            <a:rPr lang="en-IN" sz="1300"/>
            <a:t>• Login / Sign Up</a:t>
          </a:r>
          <a:br>
            <a:rPr lang="en-IN" sz="1300"/>
          </a:br>
          <a:r>
            <a:rPr lang="en-IN" sz="1300"/>
            <a:t>• Student Cards</a:t>
          </a:r>
          <a:br>
            <a:rPr lang="en-IN" sz="1300"/>
          </a:br>
          <a:r>
            <a:rPr lang="en-IN" sz="1300"/>
            <a:t>• Filters</a:t>
          </a:r>
          <a:br>
            <a:rPr lang="en-IN" sz="1300"/>
          </a:br>
          <a:r>
            <a:rPr lang="en-IN" sz="1300"/>
            <a:t>• Student Profile</a:t>
          </a:r>
          <a:br>
            <a:rPr lang="en-IN" sz="1300"/>
          </a:br>
          <a:r>
            <a:rPr lang="en-IN" sz="1300"/>
            <a:t>• Skills &amp; Notes</a:t>
          </a:r>
          <a:br>
            <a:rPr lang="en-IN" sz="1300"/>
          </a:br>
          <a:r>
            <a:rPr lang="en-IN" sz="1300"/>
            <a:t>• Skill Exchange Request</a:t>
          </a:r>
        </a:p>
      </dgm:t>
    </dgm:pt>
    <dgm:pt modelId="{4D09F56C-BB6C-4B67-8757-ED8B533C5121}" type="parTrans" cxnId="{27236936-CFF8-4958-AB69-1D7D09C1877B}">
      <dgm:prSet/>
      <dgm:spPr/>
      <dgm:t>
        <a:bodyPr/>
        <a:lstStyle/>
        <a:p>
          <a:endParaRPr lang="en-IN"/>
        </a:p>
      </dgm:t>
    </dgm:pt>
    <dgm:pt modelId="{EB1E5CFB-9A06-4709-9389-A6B6D9FCB8E4}" type="sibTrans" cxnId="{27236936-CFF8-4958-AB69-1D7D09C1877B}">
      <dgm:prSet>
        <dgm:style>
          <a:lnRef idx="2">
            <a:schemeClr val="dk1"/>
          </a:lnRef>
          <a:fillRef idx="1">
            <a:schemeClr val="lt1"/>
          </a:fillRef>
          <a:effectRef idx="0">
            <a:schemeClr val="dk1"/>
          </a:effectRef>
          <a:fontRef idx="minor">
            <a:schemeClr val="dk1"/>
          </a:fontRef>
        </dgm:style>
      </dgm:prSet>
      <dgm:spPr/>
      <dgm:t>
        <a:bodyPr/>
        <a:lstStyle/>
        <a:p>
          <a:endParaRPr lang="en-IN"/>
        </a:p>
      </dgm:t>
    </dgm:pt>
    <dgm:pt modelId="{E0D45543-B056-4641-82DC-099882A3CBD0}">
      <dgm:prSet phldrT="[Text]" custT="1">
        <dgm:style>
          <a:lnRef idx="2">
            <a:schemeClr val="dk1"/>
          </a:lnRef>
          <a:fillRef idx="1">
            <a:schemeClr val="lt1"/>
          </a:fillRef>
          <a:effectRef idx="0">
            <a:schemeClr val="dk1"/>
          </a:effectRef>
          <a:fontRef idx="minor">
            <a:schemeClr val="dk1"/>
          </a:fontRef>
        </dgm:style>
      </dgm:prSet>
      <dgm:spPr/>
      <dgm:t>
        <a:bodyPr/>
        <a:lstStyle/>
        <a:p>
          <a:pPr>
            <a:buNone/>
          </a:pPr>
          <a:r>
            <a:rPr lang="en-IN" sz="1300" b="1"/>
            <a:t>Backend Layer</a:t>
          </a:r>
          <a:br>
            <a:rPr lang="en-IN" sz="1300"/>
          </a:br>
          <a:r>
            <a:rPr lang="en-IN" sz="1300"/>
            <a:t>Node.js + Express.js</a:t>
          </a:r>
        </a:p>
        <a:p>
          <a:pPr>
            <a:buNone/>
          </a:pPr>
          <a:r>
            <a:rPr lang="en-IN" sz="1300"/>
            <a:t>• Authentication</a:t>
          </a:r>
          <a:br>
            <a:rPr lang="en-IN" sz="1300"/>
          </a:br>
          <a:r>
            <a:rPr lang="en-IN" sz="1300"/>
            <a:t>• Business Logic</a:t>
          </a:r>
          <a:br>
            <a:rPr lang="en-IN" sz="1300"/>
          </a:br>
          <a:r>
            <a:rPr lang="en-IN" sz="1300"/>
            <a:t>• API Handling</a:t>
          </a:r>
          <a:br>
            <a:rPr lang="en-IN" sz="1300"/>
          </a:br>
          <a:r>
            <a:rPr lang="en-IN" sz="1300"/>
            <a:t>• Request Processing</a:t>
          </a:r>
        </a:p>
      </dgm:t>
    </dgm:pt>
    <dgm:pt modelId="{5EC5D4A6-E0F8-47D8-9686-56D008E65A9D}" type="parTrans" cxnId="{4B7855C6-364D-43CA-9BFE-D07C5C10AA27}">
      <dgm:prSet/>
      <dgm:spPr/>
      <dgm:t>
        <a:bodyPr/>
        <a:lstStyle/>
        <a:p>
          <a:endParaRPr lang="en-IN"/>
        </a:p>
      </dgm:t>
    </dgm:pt>
    <dgm:pt modelId="{0892B39C-C24D-497C-A2B6-A8C9E2B76D5E}" type="sibTrans" cxnId="{4B7855C6-364D-43CA-9BFE-D07C5C10AA27}">
      <dgm:prSet>
        <dgm:style>
          <a:lnRef idx="2">
            <a:schemeClr val="dk1"/>
          </a:lnRef>
          <a:fillRef idx="1">
            <a:schemeClr val="lt1"/>
          </a:fillRef>
          <a:effectRef idx="0">
            <a:schemeClr val="dk1"/>
          </a:effectRef>
          <a:fontRef idx="minor">
            <a:schemeClr val="dk1"/>
          </a:fontRef>
        </dgm:style>
      </dgm:prSet>
      <dgm:spPr/>
      <dgm:t>
        <a:bodyPr/>
        <a:lstStyle/>
        <a:p>
          <a:endParaRPr lang="en-IN"/>
        </a:p>
      </dgm:t>
    </dgm:pt>
    <dgm:pt modelId="{C82F955A-08FD-4FEC-AA94-E1BF0047B3EC}">
      <dgm:prSet phldrT="[Text]" custT="1">
        <dgm:style>
          <a:lnRef idx="2">
            <a:schemeClr val="dk1"/>
          </a:lnRef>
          <a:fillRef idx="1">
            <a:schemeClr val="lt1"/>
          </a:fillRef>
          <a:effectRef idx="0">
            <a:schemeClr val="dk1"/>
          </a:effectRef>
          <a:fontRef idx="minor">
            <a:schemeClr val="dk1"/>
          </a:fontRef>
        </dgm:style>
      </dgm:prSet>
      <dgm:spPr/>
      <dgm:t>
        <a:bodyPr/>
        <a:lstStyle/>
        <a:p>
          <a:pPr>
            <a:buNone/>
          </a:pPr>
          <a:r>
            <a:rPr lang="en-IN" sz="1300" b="1"/>
            <a:t>Backend Layer</a:t>
          </a:r>
          <a:br>
            <a:rPr lang="en-IN" sz="1300"/>
          </a:br>
          <a:r>
            <a:rPr lang="en-IN" sz="1300"/>
            <a:t>Node.js + Express.js</a:t>
          </a:r>
        </a:p>
        <a:p>
          <a:pPr>
            <a:buNone/>
          </a:pPr>
          <a:r>
            <a:rPr lang="en-IN" sz="1300"/>
            <a:t>• Authentication</a:t>
          </a:r>
          <a:br>
            <a:rPr lang="en-IN" sz="1300"/>
          </a:br>
          <a:r>
            <a:rPr lang="en-IN" sz="1300"/>
            <a:t>• Business Logic</a:t>
          </a:r>
          <a:br>
            <a:rPr lang="en-IN" sz="1300"/>
          </a:br>
          <a:r>
            <a:rPr lang="en-IN" sz="1300"/>
            <a:t>• API Handling</a:t>
          </a:r>
          <a:br>
            <a:rPr lang="en-IN" sz="1300"/>
          </a:br>
          <a:r>
            <a:rPr lang="en-IN" sz="1300"/>
            <a:t>• Request Processing</a:t>
          </a:r>
        </a:p>
      </dgm:t>
    </dgm:pt>
    <dgm:pt modelId="{564CF644-10FF-41A1-97A4-14B3493F5D4F}" type="parTrans" cxnId="{8DE51194-0489-44D6-AEBA-FC7A64FB2963}">
      <dgm:prSet/>
      <dgm:spPr/>
      <dgm:t>
        <a:bodyPr/>
        <a:lstStyle/>
        <a:p>
          <a:endParaRPr lang="en-IN"/>
        </a:p>
      </dgm:t>
    </dgm:pt>
    <dgm:pt modelId="{BABAE46F-9A6B-4FA1-888C-F796B34E6AC6}" type="sibTrans" cxnId="{8DE51194-0489-44D6-AEBA-FC7A64FB2963}">
      <dgm:prSet/>
      <dgm:spPr/>
      <dgm:t>
        <a:bodyPr/>
        <a:lstStyle/>
        <a:p>
          <a:endParaRPr lang="en-IN"/>
        </a:p>
      </dgm:t>
    </dgm:pt>
    <dgm:pt modelId="{DBEB30BA-98E7-4341-B03A-DA8C53564544}" type="pres">
      <dgm:prSet presAssocID="{B24AB65C-556C-4DC1-B9A0-1C8E059242A6}" presName="Name0" presStyleCnt="0">
        <dgm:presLayoutVars>
          <dgm:dir/>
          <dgm:resizeHandles val="exact"/>
        </dgm:presLayoutVars>
      </dgm:prSet>
      <dgm:spPr/>
    </dgm:pt>
    <dgm:pt modelId="{76921BB8-F561-46BF-AAAF-742B060017A7}" type="pres">
      <dgm:prSet presAssocID="{C40D2144-C45E-4BD3-BBC4-5B927E06C91D}" presName="node" presStyleLbl="node1" presStyleIdx="0" presStyleCnt="3" custScaleY="357979">
        <dgm:presLayoutVars>
          <dgm:bulletEnabled val="1"/>
        </dgm:presLayoutVars>
      </dgm:prSet>
      <dgm:spPr/>
    </dgm:pt>
    <dgm:pt modelId="{4BB1323B-7629-4A10-B230-54047955E56A}" type="pres">
      <dgm:prSet presAssocID="{EB1E5CFB-9A06-4709-9389-A6B6D9FCB8E4}" presName="sibTrans" presStyleLbl="sibTrans2D1" presStyleIdx="0" presStyleCnt="2"/>
      <dgm:spPr/>
    </dgm:pt>
    <dgm:pt modelId="{F8094C4D-24DF-4535-8185-630EFB797668}" type="pres">
      <dgm:prSet presAssocID="{EB1E5CFB-9A06-4709-9389-A6B6D9FCB8E4}" presName="connectorText" presStyleLbl="sibTrans2D1" presStyleIdx="0" presStyleCnt="2"/>
      <dgm:spPr/>
    </dgm:pt>
    <dgm:pt modelId="{5D77A96D-5F7C-4A15-8D21-8E1BC3C8781F}" type="pres">
      <dgm:prSet presAssocID="{E0D45543-B056-4641-82DC-099882A3CBD0}" presName="node" presStyleLbl="node1" presStyleIdx="1" presStyleCnt="3" custScaleY="353573">
        <dgm:presLayoutVars>
          <dgm:bulletEnabled val="1"/>
        </dgm:presLayoutVars>
      </dgm:prSet>
      <dgm:spPr/>
    </dgm:pt>
    <dgm:pt modelId="{5097727B-2C18-489D-949E-7A47F8FF265D}" type="pres">
      <dgm:prSet presAssocID="{0892B39C-C24D-497C-A2B6-A8C9E2B76D5E}" presName="sibTrans" presStyleLbl="sibTrans2D1" presStyleIdx="1" presStyleCnt="2"/>
      <dgm:spPr/>
    </dgm:pt>
    <dgm:pt modelId="{82E9BF81-47D9-4AF4-A664-B701976BAFAD}" type="pres">
      <dgm:prSet presAssocID="{0892B39C-C24D-497C-A2B6-A8C9E2B76D5E}" presName="connectorText" presStyleLbl="sibTrans2D1" presStyleIdx="1" presStyleCnt="2"/>
      <dgm:spPr/>
    </dgm:pt>
    <dgm:pt modelId="{1ACB1E99-82FA-474D-BF78-E1F940FFC9D3}" type="pres">
      <dgm:prSet presAssocID="{C82F955A-08FD-4FEC-AA94-E1BF0047B3EC}" presName="node" presStyleLbl="node1" presStyleIdx="2" presStyleCnt="3" custScaleY="350269">
        <dgm:presLayoutVars>
          <dgm:bulletEnabled val="1"/>
        </dgm:presLayoutVars>
      </dgm:prSet>
      <dgm:spPr/>
    </dgm:pt>
  </dgm:ptLst>
  <dgm:cxnLst>
    <dgm:cxn modelId="{7C62B104-89DC-492D-960E-652362F5A052}" type="presOf" srcId="{C82F955A-08FD-4FEC-AA94-E1BF0047B3EC}" destId="{1ACB1E99-82FA-474D-BF78-E1F940FFC9D3}" srcOrd="0" destOrd="0" presId="urn:microsoft.com/office/officeart/2005/8/layout/process1"/>
    <dgm:cxn modelId="{FD4EE006-7640-4D24-B3DC-B9C54CE1B483}" type="presOf" srcId="{E0D45543-B056-4641-82DC-099882A3CBD0}" destId="{5D77A96D-5F7C-4A15-8D21-8E1BC3C8781F}" srcOrd="0" destOrd="0" presId="urn:microsoft.com/office/officeart/2005/8/layout/process1"/>
    <dgm:cxn modelId="{78B2F30F-0FE6-4889-8F43-32F06AA4A300}" type="presOf" srcId="{0892B39C-C24D-497C-A2B6-A8C9E2B76D5E}" destId="{5097727B-2C18-489D-949E-7A47F8FF265D}" srcOrd="0" destOrd="0" presId="urn:microsoft.com/office/officeart/2005/8/layout/process1"/>
    <dgm:cxn modelId="{27CF171E-0B74-4462-8D50-08D503FFCAE7}" type="presOf" srcId="{EB1E5CFB-9A06-4709-9389-A6B6D9FCB8E4}" destId="{4BB1323B-7629-4A10-B230-54047955E56A}" srcOrd="0" destOrd="0" presId="urn:microsoft.com/office/officeart/2005/8/layout/process1"/>
    <dgm:cxn modelId="{27236936-CFF8-4958-AB69-1D7D09C1877B}" srcId="{B24AB65C-556C-4DC1-B9A0-1C8E059242A6}" destId="{C40D2144-C45E-4BD3-BBC4-5B927E06C91D}" srcOrd="0" destOrd="0" parTransId="{4D09F56C-BB6C-4B67-8757-ED8B533C5121}" sibTransId="{EB1E5CFB-9A06-4709-9389-A6B6D9FCB8E4}"/>
    <dgm:cxn modelId="{291F1768-967B-4AB2-AEB0-83DB25D32A55}" type="presOf" srcId="{B24AB65C-556C-4DC1-B9A0-1C8E059242A6}" destId="{DBEB30BA-98E7-4341-B03A-DA8C53564544}" srcOrd="0" destOrd="0" presId="urn:microsoft.com/office/officeart/2005/8/layout/process1"/>
    <dgm:cxn modelId="{8DE51194-0489-44D6-AEBA-FC7A64FB2963}" srcId="{B24AB65C-556C-4DC1-B9A0-1C8E059242A6}" destId="{C82F955A-08FD-4FEC-AA94-E1BF0047B3EC}" srcOrd="2" destOrd="0" parTransId="{564CF644-10FF-41A1-97A4-14B3493F5D4F}" sibTransId="{BABAE46F-9A6B-4FA1-888C-F796B34E6AC6}"/>
    <dgm:cxn modelId="{E74BF3AD-66AE-4980-8747-4F62109FE1F9}" type="presOf" srcId="{C40D2144-C45E-4BD3-BBC4-5B927E06C91D}" destId="{76921BB8-F561-46BF-AAAF-742B060017A7}" srcOrd="0" destOrd="0" presId="urn:microsoft.com/office/officeart/2005/8/layout/process1"/>
    <dgm:cxn modelId="{4B7855C6-364D-43CA-9BFE-D07C5C10AA27}" srcId="{B24AB65C-556C-4DC1-B9A0-1C8E059242A6}" destId="{E0D45543-B056-4641-82DC-099882A3CBD0}" srcOrd="1" destOrd="0" parTransId="{5EC5D4A6-E0F8-47D8-9686-56D008E65A9D}" sibTransId="{0892B39C-C24D-497C-A2B6-A8C9E2B76D5E}"/>
    <dgm:cxn modelId="{149C72D3-C99D-4FF3-9BB6-DF8B3FA8C1F0}" type="presOf" srcId="{0892B39C-C24D-497C-A2B6-A8C9E2B76D5E}" destId="{82E9BF81-47D9-4AF4-A664-B701976BAFAD}" srcOrd="1" destOrd="0" presId="urn:microsoft.com/office/officeart/2005/8/layout/process1"/>
    <dgm:cxn modelId="{E098D3EA-29E2-4DF0-9920-8CD5A1F0B9F3}" type="presOf" srcId="{EB1E5CFB-9A06-4709-9389-A6B6D9FCB8E4}" destId="{F8094C4D-24DF-4535-8185-630EFB797668}" srcOrd="1" destOrd="0" presId="urn:microsoft.com/office/officeart/2005/8/layout/process1"/>
    <dgm:cxn modelId="{04DE9342-FC16-4269-9D2D-1F7286B47E37}" type="presParOf" srcId="{DBEB30BA-98E7-4341-B03A-DA8C53564544}" destId="{76921BB8-F561-46BF-AAAF-742B060017A7}" srcOrd="0" destOrd="0" presId="urn:microsoft.com/office/officeart/2005/8/layout/process1"/>
    <dgm:cxn modelId="{38FDA4D1-91C5-43A3-9BEC-8AE547B417F7}" type="presParOf" srcId="{DBEB30BA-98E7-4341-B03A-DA8C53564544}" destId="{4BB1323B-7629-4A10-B230-54047955E56A}" srcOrd="1" destOrd="0" presId="urn:microsoft.com/office/officeart/2005/8/layout/process1"/>
    <dgm:cxn modelId="{3522443F-E861-4B17-BAF3-B1C6962A8D68}" type="presParOf" srcId="{4BB1323B-7629-4A10-B230-54047955E56A}" destId="{F8094C4D-24DF-4535-8185-630EFB797668}" srcOrd="0" destOrd="0" presId="urn:microsoft.com/office/officeart/2005/8/layout/process1"/>
    <dgm:cxn modelId="{4F7CA3D2-DD57-4D44-B1D1-430E64296F51}" type="presParOf" srcId="{DBEB30BA-98E7-4341-B03A-DA8C53564544}" destId="{5D77A96D-5F7C-4A15-8D21-8E1BC3C8781F}" srcOrd="2" destOrd="0" presId="urn:microsoft.com/office/officeart/2005/8/layout/process1"/>
    <dgm:cxn modelId="{53B34F16-7706-438F-98D8-AB5565ED0553}" type="presParOf" srcId="{DBEB30BA-98E7-4341-B03A-DA8C53564544}" destId="{5097727B-2C18-489D-949E-7A47F8FF265D}" srcOrd="3" destOrd="0" presId="urn:microsoft.com/office/officeart/2005/8/layout/process1"/>
    <dgm:cxn modelId="{C8A343DA-AE8D-4F8F-A9E6-88582663D05B}" type="presParOf" srcId="{5097727B-2C18-489D-949E-7A47F8FF265D}" destId="{82E9BF81-47D9-4AF4-A664-B701976BAFAD}" srcOrd="0" destOrd="0" presId="urn:microsoft.com/office/officeart/2005/8/layout/process1"/>
    <dgm:cxn modelId="{598D8F48-5935-42F4-92FC-A65C2B7C679F}" type="presParOf" srcId="{DBEB30BA-98E7-4341-B03A-DA8C53564544}" destId="{1ACB1E99-82FA-474D-BF78-E1F940FFC9D3}" srcOrd="4" destOrd="0" presId="urn:microsoft.com/office/officeart/2005/8/layout/process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B487144-B1E8-45D9-BF57-2FF7318A4FDB}">
      <dsp:nvSpPr>
        <dsp:cNvPr id="0" name=""/>
        <dsp:cNvSpPr/>
      </dsp:nvSpPr>
      <dsp:spPr>
        <a:xfrm>
          <a:off x="637788" y="2491"/>
          <a:ext cx="1355928" cy="813557"/>
        </a:xfrm>
        <a:prstGeom prst="roundRect">
          <a:avLst>
            <a:gd name="adj" fmla="val 10000"/>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Start</a:t>
          </a:r>
        </a:p>
      </dsp:txBody>
      <dsp:txXfrm>
        <a:off x="661616" y="26319"/>
        <a:ext cx="1308272" cy="765901"/>
      </dsp:txXfrm>
    </dsp:sp>
    <dsp:sp modelId="{92D396D7-EF4A-47C0-B1CE-29536C3FD257}">
      <dsp:nvSpPr>
        <dsp:cNvPr id="0" name=""/>
        <dsp:cNvSpPr/>
      </dsp:nvSpPr>
      <dsp:spPr>
        <a:xfrm>
          <a:off x="2113038" y="241134"/>
          <a:ext cx="287456" cy="336270"/>
        </a:xfrm>
        <a:prstGeom prst="rightArrow">
          <a:avLst>
            <a:gd name="adj1" fmla="val 60000"/>
            <a:gd name="adj2" fmla="val 50000"/>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n-IN" sz="1500" kern="1200"/>
        </a:p>
      </dsp:txBody>
      <dsp:txXfrm>
        <a:off x="2113038" y="308388"/>
        <a:ext cx="201219" cy="201762"/>
      </dsp:txXfrm>
    </dsp:sp>
    <dsp:sp modelId="{815E2E99-D61E-4C48-B98D-32C08F0CF517}">
      <dsp:nvSpPr>
        <dsp:cNvPr id="0" name=""/>
        <dsp:cNvSpPr/>
      </dsp:nvSpPr>
      <dsp:spPr>
        <a:xfrm>
          <a:off x="2536088" y="2491"/>
          <a:ext cx="1355928" cy="813557"/>
        </a:xfrm>
        <a:prstGeom prst="roundRect">
          <a:avLst>
            <a:gd name="adj" fmla="val 10000"/>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Open Viniyog Platform</a:t>
          </a:r>
        </a:p>
      </dsp:txBody>
      <dsp:txXfrm>
        <a:off x="2559916" y="26319"/>
        <a:ext cx="1308272" cy="765901"/>
      </dsp:txXfrm>
    </dsp:sp>
    <dsp:sp modelId="{F68C354E-74FE-499C-BABA-709E2A9C036C}">
      <dsp:nvSpPr>
        <dsp:cNvPr id="0" name=""/>
        <dsp:cNvSpPr/>
      </dsp:nvSpPr>
      <dsp:spPr>
        <a:xfrm>
          <a:off x="4011338" y="241134"/>
          <a:ext cx="287456" cy="336270"/>
        </a:xfrm>
        <a:prstGeom prst="rightArrow">
          <a:avLst>
            <a:gd name="adj1" fmla="val 60000"/>
            <a:gd name="adj2" fmla="val 50000"/>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n-IN" sz="1500" kern="1200"/>
        </a:p>
      </dsp:txBody>
      <dsp:txXfrm>
        <a:off x="4011338" y="308388"/>
        <a:ext cx="201219" cy="201762"/>
      </dsp:txXfrm>
    </dsp:sp>
    <dsp:sp modelId="{2B2C1DCE-52CB-42B5-9322-19B26BD41000}">
      <dsp:nvSpPr>
        <dsp:cNvPr id="0" name=""/>
        <dsp:cNvSpPr/>
      </dsp:nvSpPr>
      <dsp:spPr>
        <a:xfrm>
          <a:off x="4434388" y="2491"/>
          <a:ext cx="1355928" cy="813557"/>
        </a:xfrm>
        <a:prstGeom prst="roundRect">
          <a:avLst>
            <a:gd name="adj" fmla="val 10000"/>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b="0" kern="1200"/>
            <a:t>Login</a:t>
          </a:r>
          <a:r>
            <a:rPr lang="en-IN" sz="1300" b="1" kern="1200"/>
            <a:t> / </a:t>
          </a:r>
          <a:r>
            <a:rPr lang="en-IN" sz="1300" b="0" kern="1200"/>
            <a:t>Sign</a:t>
          </a:r>
          <a:r>
            <a:rPr lang="en-IN" sz="1300" b="1" kern="1200"/>
            <a:t> </a:t>
          </a:r>
          <a:r>
            <a:rPr lang="en-IN" sz="1300" b="0" kern="1200"/>
            <a:t>Up</a:t>
          </a:r>
        </a:p>
      </dsp:txBody>
      <dsp:txXfrm>
        <a:off x="4458216" y="26319"/>
        <a:ext cx="1308272" cy="765901"/>
      </dsp:txXfrm>
    </dsp:sp>
    <dsp:sp modelId="{039BCEE3-C390-438A-8E47-633872B04763}">
      <dsp:nvSpPr>
        <dsp:cNvPr id="0" name=""/>
        <dsp:cNvSpPr/>
      </dsp:nvSpPr>
      <dsp:spPr>
        <a:xfrm rot="5400000">
          <a:off x="4968623" y="910963"/>
          <a:ext cx="287456" cy="336270"/>
        </a:xfrm>
        <a:prstGeom prst="rightArrow">
          <a:avLst>
            <a:gd name="adj1" fmla="val 60000"/>
            <a:gd name="adj2" fmla="val 50000"/>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n-IN" sz="1500" kern="1200"/>
        </a:p>
      </dsp:txBody>
      <dsp:txXfrm rot="-5400000">
        <a:off x="5011471" y="935370"/>
        <a:ext cx="201762" cy="201219"/>
      </dsp:txXfrm>
    </dsp:sp>
    <dsp:sp modelId="{7C6BC543-EE2F-4A0C-993D-F503ACFAC296}">
      <dsp:nvSpPr>
        <dsp:cNvPr id="0" name=""/>
        <dsp:cNvSpPr/>
      </dsp:nvSpPr>
      <dsp:spPr>
        <a:xfrm>
          <a:off x="4434388" y="1358419"/>
          <a:ext cx="1355928" cy="813557"/>
        </a:xfrm>
        <a:prstGeom prst="roundRect">
          <a:avLst>
            <a:gd name="adj" fmla="val 10000"/>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Create / Access Student Profile</a:t>
          </a:r>
        </a:p>
      </dsp:txBody>
      <dsp:txXfrm>
        <a:off x="4458216" y="1382247"/>
        <a:ext cx="1308272" cy="765901"/>
      </dsp:txXfrm>
    </dsp:sp>
    <dsp:sp modelId="{4B2FC9FA-AF90-45A4-A692-2555F3853865}">
      <dsp:nvSpPr>
        <dsp:cNvPr id="0" name=""/>
        <dsp:cNvSpPr/>
      </dsp:nvSpPr>
      <dsp:spPr>
        <a:xfrm rot="10800000">
          <a:off x="4027609" y="1597063"/>
          <a:ext cx="287456" cy="336270"/>
        </a:xfrm>
        <a:prstGeom prst="rightArrow">
          <a:avLst>
            <a:gd name="adj1" fmla="val 60000"/>
            <a:gd name="adj2" fmla="val 50000"/>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n-IN" sz="1500" kern="1200"/>
        </a:p>
      </dsp:txBody>
      <dsp:txXfrm rot="10800000">
        <a:off x="4113846" y="1664317"/>
        <a:ext cx="201219" cy="201762"/>
      </dsp:txXfrm>
    </dsp:sp>
    <dsp:sp modelId="{45D2E6CA-B8BA-4D10-93E5-9E618F982B3A}">
      <dsp:nvSpPr>
        <dsp:cNvPr id="0" name=""/>
        <dsp:cNvSpPr/>
      </dsp:nvSpPr>
      <dsp:spPr>
        <a:xfrm>
          <a:off x="2536088" y="1358419"/>
          <a:ext cx="1355928" cy="813557"/>
        </a:xfrm>
        <a:prstGeom prst="roundRect">
          <a:avLst>
            <a:gd name="adj" fmla="val 10000"/>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Browse Student Cards</a:t>
          </a:r>
        </a:p>
      </dsp:txBody>
      <dsp:txXfrm>
        <a:off x="2559916" y="1382247"/>
        <a:ext cx="1308272" cy="765901"/>
      </dsp:txXfrm>
    </dsp:sp>
    <dsp:sp modelId="{FF57F3D4-E345-4643-8724-686373FAEF04}">
      <dsp:nvSpPr>
        <dsp:cNvPr id="0" name=""/>
        <dsp:cNvSpPr/>
      </dsp:nvSpPr>
      <dsp:spPr>
        <a:xfrm rot="10800000">
          <a:off x="2129309" y="1597063"/>
          <a:ext cx="287456" cy="336270"/>
        </a:xfrm>
        <a:prstGeom prst="rightArrow">
          <a:avLst>
            <a:gd name="adj1" fmla="val 60000"/>
            <a:gd name="adj2" fmla="val 50000"/>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n-IN" sz="1500" kern="1200"/>
        </a:p>
      </dsp:txBody>
      <dsp:txXfrm rot="10800000">
        <a:off x="2215546" y="1664317"/>
        <a:ext cx="201219" cy="201762"/>
      </dsp:txXfrm>
    </dsp:sp>
    <dsp:sp modelId="{0F5E4019-901A-49DF-B999-FC7082E150FE}">
      <dsp:nvSpPr>
        <dsp:cNvPr id="0" name=""/>
        <dsp:cNvSpPr/>
      </dsp:nvSpPr>
      <dsp:spPr>
        <a:xfrm>
          <a:off x="637788" y="1358419"/>
          <a:ext cx="1355928" cy="813557"/>
        </a:xfrm>
        <a:prstGeom prst="roundRect">
          <a:avLst>
            <a:gd name="adj" fmla="val 10000"/>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Filter Students by Department &amp; Academic Year</a:t>
          </a:r>
        </a:p>
      </dsp:txBody>
      <dsp:txXfrm>
        <a:off x="661616" y="1382247"/>
        <a:ext cx="1308272" cy="765901"/>
      </dsp:txXfrm>
    </dsp:sp>
    <dsp:sp modelId="{4652B2DC-130A-4CAE-87CC-A421A8B508DD}">
      <dsp:nvSpPr>
        <dsp:cNvPr id="0" name=""/>
        <dsp:cNvSpPr/>
      </dsp:nvSpPr>
      <dsp:spPr>
        <a:xfrm rot="5400000">
          <a:off x="1172024" y="2266891"/>
          <a:ext cx="287456" cy="336270"/>
        </a:xfrm>
        <a:prstGeom prst="rightArrow">
          <a:avLst>
            <a:gd name="adj1" fmla="val 60000"/>
            <a:gd name="adj2" fmla="val 50000"/>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n-IN" sz="1500" kern="1200"/>
        </a:p>
      </dsp:txBody>
      <dsp:txXfrm rot="-5400000">
        <a:off x="1214872" y="2291298"/>
        <a:ext cx="201762" cy="201219"/>
      </dsp:txXfrm>
    </dsp:sp>
    <dsp:sp modelId="{790BA2A5-D5E2-4CE8-AF2F-21736C753785}">
      <dsp:nvSpPr>
        <dsp:cNvPr id="0" name=""/>
        <dsp:cNvSpPr/>
      </dsp:nvSpPr>
      <dsp:spPr>
        <a:xfrm>
          <a:off x="637788" y="2714348"/>
          <a:ext cx="1355928" cy="813557"/>
        </a:xfrm>
        <a:prstGeom prst="roundRect">
          <a:avLst>
            <a:gd name="adj" fmla="val 10000"/>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View Student Profile</a:t>
          </a:r>
        </a:p>
      </dsp:txBody>
      <dsp:txXfrm>
        <a:off x="661616" y="2738176"/>
        <a:ext cx="1308272" cy="765901"/>
      </dsp:txXfrm>
    </dsp:sp>
    <dsp:sp modelId="{9CD613B4-5A9B-4A85-A518-9B8873E0D0BE}">
      <dsp:nvSpPr>
        <dsp:cNvPr id="0" name=""/>
        <dsp:cNvSpPr/>
      </dsp:nvSpPr>
      <dsp:spPr>
        <a:xfrm>
          <a:off x="2113038" y="2952991"/>
          <a:ext cx="287456" cy="336270"/>
        </a:xfrm>
        <a:prstGeom prst="rightArrow">
          <a:avLst>
            <a:gd name="adj1" fmla="val 60000"/>
            <a:gd name="adj2" fmla="val 50000"/>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n-IN" sz="1500" kern="1200"/>
        </a:p>
      </dsp:txBody>
      <dsp:txXfrm>
        <a:off x="2113038" y="3020245"/>
        <a:ext cx="201219" cy="201762"/>
      </dsp:txXfrm>
    </dsp:sp>
    <dsp:sp modelId="{C3251A14-ED36-4449-9139-C7249DBD19F5}">
      <dsp:nvSpPr>
        <dsp:cNvPr id="0" name=""/>
        <dsp:cNvSpPr/>
      </dsp:nvSpPr>
      <dsp:spPr>
        <a:xfrm>
          <a:off x="2536088" y="2714348"/>
          <a:ext cx="1355928" cy="813557"/>
        </a:xfrm>
        <a:prstGeom prst="roundRect">
          <a:avLst>
            <a:gd name="adj" fmla="val 10000"/>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View Skills I Can Teach &amp; Skills I Want to Learn</a:t>
          </a:r>
        </a:p>
      </dsp:txBody>
      <dsp:txXfrm>
        <a:off x="2559916" y="2738176"/>
        <a:ext cx="1308272" cy="765901"/>
      </dsp:txXfrm>
    </dsp:sp>
    <dsp:sp modelId="{D36E28B3-3262-4FC2-BD0D-7E2720E11301}">
      <dsp:nvSpPr>
        <dsp:cNvPr id="0" name=""/>
        <dsp:cNvSpPr/>
      </dsp:nvSpPr>
      <dsp:spPr>
        <a:xfrm>
          <a:off x="4011338" y="2952991"/>
          <a:ext cx="287456" cy="336270"/>
        </a:xfrm>
        <a:prstGeom prst="rightArrow">
          <a:avLst>
            <a:gd name="adj1" fmla="val 60000"/>
            <a:gd name="adj2" fmla="val 50000"/>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n-IN" sz="1500" kern="1200"/>
        </a:p>
      </dsp:txBody>
      <dsp:txXfrm>
        <a:off x="4011338" y="3020245"/>
        <a:ext cx="201219" cy="201762"/>
      </dsp:txXfrm>
    </dsp:sp>
    <dsp:sp modelId="{32BE14D8-5ED3-41D2-8A19-657DCE67480B}">
      <dsp:nvSpPr>
        <dsp:cNvPr id="0" name=""/>
        <dsp:cNvSpPr/>
      </dsp:nvSpPr>
      <dsp:spPr>
        <a:xfrm>
          <a:off x="4434388" y="2714348"/>
          <a:ext cx="1355928" cy="813557"/>
        </a:xfrm>
        <a:prstGeom prst="roundRect">
          <a:avLst>
            <a:gd name="adj" fmla="val 10000"/>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Upload / View Notes</a:t>
          </a:r>
        </a:p>
      </dsp:txBody>
      <dsp:txXfrm>
        <a:off x="4458216" y="2738176"/>
        <a:ext cx="1308272" cy="765901"/>
      </dsp:txXfrm>
    </dsp:sp>
    <dsp:sp modelId="{B2E20439-AC18-445F-9CAE-CBB29C61C52E}">
      <dsp:nvSpPr>
        <dsp:cNvPr id="0" name=""/>
        <dsp:cNvSpPr/>
      </dsp:nvSpPr>
      <dsp:spPr>
        <a:xfrm rot="5400000">
          <a:off x="4968623" y="3622820"/>
          <a:ext cx="287456" cy="336270"/>
        </a:xfrm>
        <a:prstGeom prst="rightArrow">
          <a:avLst>
            <a:gd name="adj1" fmla="val 60000"/>
            <a:gd name="adj2" fmla="val 50000"/>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n-IN" sz="1500" kern="1200"/>
        </a:p>
      </dsp:txBody>
      <dsp:txXfrm rot="-5400000">
        <a:off x="5011471" y="3647227"/>
        <a:ext cx="201762" cy="201219"/>
      </dsp:txXfrm>
    </dsp:sp>
    <dsp:sp modelId="{BB31BC16-AABA-456D-93F1-53751AC4B071}">
      <dsp:nvSpPr>
        <dsp:cNvPr id="0" name=""/>
        <dsp:cNvSpPr/>
      </dsp:nvSpPr>
      <dsp:spPr>
        <a:xfrm>
          <a:off x="4434388" y="4070276"/>
          <a:ext cx="1355928" cy="813557"/>
        </a:xfrm>
        <a:prstGeom prst="roundRect">
          <a:avLst>
            <a:gd name="adj" fmla="val 10000"/>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Request Skill Exchange</a:t>
          </a:r>
        </a:p>
      </dsp:txBody>
      <dsp:txXfrm>
        <a:off x="4458216" y="4094104"/>
        <a:ext cx="1308272" cy="765901"/>
      </dsp:txXfrm>
    </dsp:sp>
    <dsp:sp modelId="{9A8B9690-09BA-4C37-9A0C-28C7AEAF77FB}">
      <dsp:nvSpPr>
        <dsp:cNvPr id="0" name=""/>
        <dsp:cNvSpPr/>
      </dsp:nvSpPr>
      <dsp:spPr>
        <a:xfrm rot="10800000">
          <a:off x="4027609" y="4308919"/>
          <a:ext cx="287456" cy="336270"/>
        </a:xfrm>
        <a:prstGeom prst="rightArrow">
          <a:avLst>
            <a:gd name="adj1" fmla="val 60000"/>
            <a:gd name="adj2" fmla="val 50000"/>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n-IN" sz="1500" kern="1200"/>
        </a:p>
      </dsp:txBody>
      <dsp:txXfrm rot="10800000">
        <a:off x="4113846" y="4376173"/>
        <a:ext cx="201219" cy="201762"/>
      </dsp:txXfrm>
    </dsp:sp>
    <dsp:sp modelId="{1E94E7D9-4691-4ADC-A370-3862956DEFEF}">
      <dsp:nvSpPr>
        <dsp:cNvPr id="0" name=""/>
        <dsp:cNvSpPr/>
      </dsp:nvSpPr>
      <dsp:spPr>
        <a:xfrm>
          <a:off x="2536088" y="4070276"/>
          <a:ext cx="1355928" cy="813557"/>
        </a:xfrm>
        <a:prstGeom prst="roundRect">
          <a:avLst>
            <a:gd name="adj" fmla="val 10000"/>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End</a:t>
          </a:r>
        </a:p>
      </dsp:txBody>
      <dsp:txXfrm>
        <a:off x="2559916" y="4094104"/>
        <a:ext cx="1308272" cy="76590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6921BB8-F561-46BF-AAAF-742B060017A7}">
      <dsp:nvSpPr>
        <dsp:cNvPr id="0" name=""/>
        <dsp:cNvSpPr/>
      </dsp:nvSpPr>
      <dsp:spPr>
        <a:xfrm>
          <a:off x="4822" y="0"/>
          <a:ext cx="1441251" cy="2314575"/>
        </a:xfrm>
        <a:prstGeom prst="roundRect">
          <a:avLst>
            <a:gd name="adj" fmla="val 10000"/>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b="1" kern="1200"/>
            <a:t>Frontend Layer</a:t>
          </a:r>
          <a:br>
            <a:rPr lang="en-IN" sz="1300" kern="1200"/>
          </a:br>
          <a:r>
            <a:rPr lang="en-IN" sz="1300" kern="1200"/>
            <a:t>HTML + CSS + JavaScript</a:t>
          </a:r>
        </a:p>
        <a:p>
          <a:pPr marL="0" lvl="0" indent="0" algn="ctr" defTabSz="577850">
            <a:lnSpc>
              <a:spcPct val="90000"/>
            </a:lnSpc>
            <a:spcBef>
              <a:spcPct val="0"/>
            </a:spcBef>
            <a:spcAft>
              <a:spcPct val="35000"/>
            </a:spcAft>
            <a:buNone/>
          </a:pPr>
          <a:r>
            <a:rPr lang="en-IN" sz="1300" kern="1200"/>
            <a:t>• Home</a:t>
          </a:r>
          <a:br>
            <a:rPr lang="en-IN" sz="1300" kern="1200"/>
          </a:br>
          <a:r>
            <a:rPr lang="en-IN" sz="1300" kern="1200"/>
            <a:t>• Login / Sign Up</a:t>
          </a:r>
          <a:br>
            <a:rPr lang="en-IN" sz="1300" kern="1200"/>
          </a:br>
          <a:r>
            <a:rPr lang="en-IN" sz="1300" kern="1200"/>
            <a:t>• Student Cards</a:t>
          </a:r>
          <a:br>
            <a:rPr lang="en-IN" sz="1300" kern="1200"/>
          </a:br>
          <a:r>
            <a:rPr lang="en-IN" sz="1300" kern="1200"/>
            <a:t>• Filters</a:t>
          </a:r>
          <a:br>
            <a:rPr lang="en-IN" sz="1300" kern="1200"/>
          </a:br>
          <a:r>
            <a:rPr lang="en-IN" sz="1300" kern="1200"/>
            <a:t>• Student Profile</a:t>
          </a:r>
          <a:br>
            <a:rPr lang="en-IN" sz="1300" kern="1200"/>
          </a:br>
          <a:r>
            <a:rPr lang="en-IN" sz="1300" kern="1200"/>
            <a:t>• Skills &amp; Notes</a:t>
          </a:r>
          <a:br>
            <a:rPr lang="en-IN" sz="1300" kern="1200"/>
          </a:br>
          <a:r>
            <a:rPr lang="en-IN" sz="1300" kern="1200"/>
            <a:t>• Skill Exchange Request</a:t>
          </a:r>
        </a:p>
      </dsp:txBody>
      <dsp:txXfrm>
        <a:off x="47035" y="42213"/>
        <a:ext cx="1356825" cy="2230149"/>
      </dsp:txXfrm>
    </dsp:sp>
    <dsp:sp modelId="{4BB1323B-7629-4A10-B230-54047955E56A}">
      <dsp:nvSpPr>
        <dsp:cNvPr id="0" name=""/>
        <dsp:cNvSpPr/>
      </dsp:nvSpPr>
      <dsp:spPr>
        <a:xfrm>
          <a:off x="1590198" y="978572"/>
          <a:ext cx="305545" cy="357430"/>
        </a:xfrm>
        <a:prstGeom prst="rightArrow">
          <a:avLst>
            <a:gd name="adj1" fmla="val 60000"/>
            <a:gd name="adj2" fmla="val 50000"/>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IN" sz="1600" kern="1200"/>
        </a:p>
      </dsp:txBody>
      <dsp:txXfrm>
        <a:off x="1590198" y="1050058"/>
        <a:ext cx="213882" cy="214458"/>
      </dsp:txXfrm>
    </dsp:sp>
    <dsp:sp modelId="{5D77A96D-5F7C-4A15-8D21-8E1BC3C8781F}">
      <dsp:nvSpPr>
        <dsp:cNvPr id="0" name=""/>
        <dsp:cNvSpPr/>
      </dsp:nvSpPr>
      <dsp:spPr>
        <a:xfrm>
          <a:off x="2022574" y="14243"/>
          <a:ext cx="1441251" cy="2286087"/>
        </a:xfrm>
        <a:prstGeom prst="roundRect">
          <a:avLst>
            <a:gd name="adj" fmla="val 10000"/>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b="1" kern="1200"/>
            <a:t>Backend Layer</a:t>
          </a:r>
          <a:br>
            <a:rPr lang="en-IN" sz="1300" kern="1200"/>
          </a:br>
          <a:r>
            <a:rPr lang="en-IN" sz="1300" kern="1200"/>
            <a:t>Node.js + Express.js</a:t>
          </a:r>
        </a:p>
        <a:p>
          <a:pPr marL="0" lvl="0" indent="0" algn="ctr" defTabSz="577850">
            <a:lnSpc>
              <a:spcPct val="90000"/>
            </a:lnSpc>
            <a:spcBef>
              <a:spcPct val="0"/>
            </a:spcBef>
            <a:spcAft>
              <a:spcPct val="35000"/>
            </a:spcAft>
            <a:buNone/>
          </a:pPr>
          <a:r>
            <a:rPr lang="en-IN" sz="1300" kern="1200"/>
            <a:t>• Authentication</a:t>
          </a:r>
          <a:br>
            <a:rPr lang="en-IN" sz="1300" kern="1200"/>
          </a:br>
          <a:r>
            <a:rPr lang="en-IN" sz="1300" kern="1200"/>
            <a:t>• Business Logic</a:t>
          </a:r>
          <a:br>
            <a:rPr lang="en-IN" sz="1300" kern="1200"/>
          </a:br>
          <a:r>
            <a:rPr lang="en-IN" sz="1300" kern="1200"/>
            <a:t>• API Handling</a:t>
          </a:r>
          <a:br>
            <a:rPr lang="en-IN" sz="1300" kern="1200"/>
          </a:br>
          <a:r>
            <a:rPr lang="en-IN" sz="1300" kern="1200"/>
            <a:t>• Request Processing</a:t>
          </a:r>
        </a:p>
      </dsp:txBody>
      <dsp:txXfrm>
        <a:off x="2064787" y="56456"/>
        <a:ext cx="1356825" cy="2201661"/>
      </dsp:txXfrm>
    </dsp:sp>
    <dsp:sp modelId="{5097727B-2C18-489D-949E-7A47F8FF265D}">
      <dsp:nvSpPr>
        <dsp:cNvPr id="0" name=""/>
        <dsp:cNvSpPr/>
      </dsp:nvSpPr>
      <dsp:spPr>
        <a:xfrm>
          <a:off x="3607950" y="978572"/>
          <a:ext cx="305545" cy="357430"/>
        </a:xfrm>
        <a:prstGeom prst="rightArrow">
          <a:avLst>
            <a:gd name="adj1" fmla="val 60000"/>
            <a:gd name="adj2" fmla="val 50000"/>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IN" sz="1600" kern="1200"/>
        </a:p>
      </dsp:txBody>
      <dsp:txXfrm>
        <a:off x="3607950" y="1050058"/>
        <a:ext cx="213882" cy="214458"/>
      </dsp:txXfrm>
    </dsp:sp>
    <dsp:sp modelId="{1ACB1E99-82FA-474D-BF78-E1F940FFC9D3}">
      <dsp:nvSpPr>
        <dsp:cNvPr id="0" name=""/>
        <dsp:cNvSpPr/>
      </dsp:nvSpPr>
      <dsp:spPr>
        <a:xfrm>
          <a:off x="4040326" y="24925"/>
          <a:ext cx="1441251" cy="2264724"/>
        </a:xfrm>
        <a:prstGeom prst="roundRect">
          <a:avLst>
            <a:gd name="adj" fmla="val 10000"/>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b="1" kern="1200"/>
            <a:t>Backend Layer</a:t>
          </a:r>
          <a:br>
            <a:rPr lang="en-IN" sz="1300" kern="1200"/>
          </a:br>
          <a:r>
            <a:rPr lang="en-IN" sz="1300" kern="1200"/>
            <a:t>Node.js + Express.js</a:t>
          </a:r>
        </a:p>
        <a:p>
          <a:pPr marL="0" lvl="0" indent="0" algn="ctr" defTabSz="577850">
            <a:lnSpc>
              <a:spcPct val="90000"/>
            </a:lnSpc>
            <a:spcBef>
              <a:spcPct val="0"/>
            </a:spcBef>
            <a:spcAft>
              <a:spcPct val="35000"/>
            </a:spcAft>
            <a:buNone/>
          </a:pPr>
          <a:r>
            <a:rPr lang="en-IN" sz="1300" kern="1200"/>
            <a:t>• Authentication</a:t>
          </a:r>
          <a:br>
            <a:rPr lang="en-IN" sz="1300" kern="1200"/>
          </a:br>
          <a:r>
            <a:rPr lang="en-IN" sz="1300" kern="1200"/>
            <a:t>• Business Logic</a:t>
          </a:r>
          <a:br>
            <a:rPr lang="en-IN" sz="1300" kern="1200"/>
          </a:br>
          <a:r>
            <a:rPr lang="en-IN" sz="1300" kern="1200"/>
            <a:t>• API Handling</a:t>
          </a:r>
          <a:br>
            <a:rPr lang="en-IN" sz="1300" kern="1200"/>
          </a:br>
          <a:r>
            <a:rPr lang="en-IN" sz="1300" kern="1200"/>
            <a:t>• Request Processing</a:t>
          </a:r>
        </a:p>
      </dsp:txBody>
      <dsp:txXfrm>
        <a:off x="4082539" y="67138"/>
        <a:ext cx="1356825" cy="218029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4CFCB-6903-48AA-8BD3-5E3057D8C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13</Pages>
  <Words>4108</Words>
  <Characters>23422</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Netra Patil</cp:lastModifiedBy>
  <cp:revision>12</cp:revision>
  <dcterms:created xsi:type="dcterms:W3CDTF">2026-08-24T08:04:00Z</dcterms:created>
  <dcterms:modified xsi:type="dcterms:W3CDTF">2026-09-27T07:33:00Z</dcterms:modified>
  <cp:category/>
</cp:coreProperties>
</file>